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A10DB" w14:textId="77777777" w:rsidR="003C4EF0" w:rsidRDefault="00000000">
      <w:pPr>
        <w:spacing w:before="800"/>
        <w:jc w:val="center"/>
      </w:pPr>
      <w:r>
        <w:rPr>
          <w:b/>
          <w:color w:val="17365D"/>
          <w:sz w:val="52"/>
        </w:rPr>
        <w:t>FICHA DE VALIDACIÓN FUNCIONAL</w:t>
      </w:r>
    </w:p>
    <w:p w14:paraId="46B58404" w14:textId="77777777" w:rsidR="003C4EF0" w:rsidRDefault="00000000">
      <w:pPr>
        <w:jc w:val="center"/>
      </w:pPr>
      <w:r>
        <w:rPr>
          <w:b/>
          <w:color w:val="1F4E78"/>
          <w:sz w:val="32"/>
        </w:rPr>
        <w:t>Solicitudes, convocatorias y seguimiento de candidatos</w:t>
      </w:r>
    </w:p>
    <w:p w14:paraId="3C965ADB" w14:textId="77777777" w:rsidR="003C4EF0" w:rsidRDefault="00000000">
      <w:pPr>
        <w:spacing w:before="200"/>
        <w:jc w:val="center"/>
      </w:pPr>
      <w:r>
        <w:rPr>
          <w:sz w:val="26"/>
        </w:rPr>
        <w:t>Proyecto Stafflink</w:t>
      </w:r>
    </w:p>
    <w:p w14:paraId="6F284F62" w14:textId="77777777" w:rsidR="003C4EF0" w:rsidRDefault="003C4EF0">
      <w:pPr>
        <w:spacing w:after="30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0431"/>
      </w:tblGrid>
      <w:tr w:rsidR="003C4EF0" w14:paraId="6545089E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A5BE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1043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4D67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Información a completar</w:t>
            </w:r>
          </w:p>
        </w:tc>
      </w:tr>
      <w:tr w:rsidR="003C4EF0" w14:paraId="4269D1E5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890BB" w14:textId="77777777" w:rsidR="003C4EF0" w:rsidRDefault="00000000">
            <w:pPr>
              <w:spacing w:after="0"/>
            </w:pPr>
            <w:r>
              <w:rPr>
                <w:b/>
                <w:sz w:val="20"/>
              </w:rPr>
              <w:t>Empresa o área que valida</w:t>
            </w:r>
          </w:p>
        </w:tc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852F06" w14:textId="77777777" w:rsidR="003C4EF0" w:rsidRDefault="003C4EF0">
            <w:pPr>
              <w:spacing w:after="0"/>
            </w:pPr>
          </w:p>
        </w:tc>
      </w:tr>
      <w:tr w:rsidR="003C4EF0" w14:paraId="46C08FA8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61A6D" w14:textId="77777777" w:rsidR="003C4EF0" w:rsidRDefault="00000000">
            <w:pPr>
              <w:spacing w:after="0"/>
            </w:pPr>
            <w:r>
              <w:rPr>
                <w:b/>
                <w:sz w:val="20"/>
              </w:rPr>
              <w:t>Responsable de la validación</w:t>
            </w:r>
          </w:p>
        </w:tc>
        <w:tc>
          <w:tcPr>
            <w:tcW w:w="1043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0B871" w14:textId="77777777" w:rsidR="003C4EF0" w:rsidRDefault="003C4EF0">
            <w:pPr>
              <w:spacing w:after="0"/>
            </w:pPr>
          </w:p>
        </w:tc>
      </w:tr>
      <w:tr w:rsidR="003C4EF0" w14:paraId="0AFE716C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3FA3E" w14:textId="77777777" w:rsidR="003C4EF0" w:rsidRDefault="00000000">
            <w:pPr>
              <w:spacing w:after="0"/>
            </w:pPr>
            <w:r>
              <w:rPr>
                <w:b/>
                <w:sz w:val="20"/>
              </w:rPr>
              <w:t>Cargo</w:t>
            </w:r>
          </w:p>
        </w:tc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4110A" w14:textId="77777777" w:rsidR="003C4EF0" w:rsidRDefault="003C4EF0">
            <w:pPr>
              <w:spacing w:after="0"/>
            </w:pPr>
          </w:p>
        </w:tc>
      </w:tr>
      <w:tr w:rsidR="003C4EF0" w14:paraId="492B5AFC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51E5F8" w14:textId="77777777" w:rsidR="003C4EF0" w:rsidRDefault="00000000"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1043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03B9B" w14:textId="77777777" w:rsidR="003C4EF0" w:rsidRDefault="00000000">
            <w:pPr>
              <w:spacing w:after="0"/>
            </w:pPr>
            <w:r>
              <w:rPr>
                <w:sz w:val="20"/>
              </w:rPr>
              <w:t>____ / ____ / ________</w:t>
            </w:r>
          </w:p>
        </w:tc>
      </w:tr>
      <w:tr w:rsidR="003C4EF0" w14:paraId="3B068EA9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E5FCC" w14:textId="77777777" w:rsidR="003C4EF0" w:rsidRDefault="00000000">
            <w:pPr>
              <w:spacing w:after="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10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DDE51" w14:textId="77777777" w:rsidR="003C4EF0" w:rsidRDefault="003C4EF0">
            <w:pPr>
              <w:spacing w:after="0"/>
            </w:pPr>
          </w:p>
        </w:tc>
      </w:tr>
    </w:tbl>
    <w:p w14:paraId="059BBCF2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98"/>
      </w:tblGrid>
      <w:tr w:rsidR="003C4EF0" w14:paraId="62ED642A" w14:textId="77777777">
        <w:trPr>
          <w:jc w:val="center"/>
        </w:trPr>
        <w:tc>
          <w:tcPr>
            <w:tcW w:w="15308" w:type="dxa"/>
            <w:shd w:val="clear" w:color="auto" w:fill="ED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C3155" w14:textId="77777777" w:rsidR="003C4EF0" w:rsidRDefault="00000000">
            <w:r>
              <w:rPr>
                <w:i/>
                <w:color w:val="1F4E78"/>
                <w:sz w:val="17"/>
              </w:rPr>
              <w:t>Finalidad: presentar los campos que actualmente tiene el sistema para que el cliente indique qué debe mantenerse, eliminarse, renombrarse, agregarse o modificarse, y cómo debe funcionar la herencia de información entre plantillas, solicitudes y convocatorias.</w:t>
            </w:r>
          </w:p>
        </w:tc>
      </w:tr>
    </w:tbl>
    <w:p w14:paraId="48289ABD" w14:textId="77777777" w:rsidR="003C4EF0" w:rsidRDefault="003C4EF0">
      <w:pPr>
        <w:spacing w:after="0"/>
      </w:pPr>
    </w:p>
    <w:p w14:paraId="58C52BAF" w14:textId="77777777" w:rsidR="003C4EF0" w:rsidRDefault="00000000">
      <w:pPr>
        <w:pStyle w:val="Ttulo1"/>
        <w:pageBreakBefore/>
      </w:pPr>
      <w:r>
        <w:lastRenderedPageBreak/>
        <w:t>1. OBJETIVO DEL DOCUMENTO</w:t>
      </w:r>
    </w:p>
    <w:p w14:paraId="1F29CF6A" w14:textId="77777777" w:rsidR="003C4EF0" w:rsidRDefault="00000000">
      <w:r>
        <w:t>Este documento presenta los módulos, campos y procesos que actualmente se encuentran considerados en el sistema.</w:t>
      </w:r>
    </w:p>
    <w:p w14:paraId="2206CC22" w14:textId="77777777" w:rsidR="003C4EF0" w:rsidRDefault="00000000">
      <w:r>
        <w:t>El cliente deberá revisar cada sección e indicar qué campos deben mantenerse, eliminarse, cambiar de nombre o agregarse; cuáles serán obligatorios u opcionales; qué datos se heredarán automáticamente y cuáles podrán modificarse en cada convocatoria.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98"/>
      </w:tblGrid>
      <w:tr w:rsidR="003C4EF0" w14:paraId="071BC625" w14:textId="77777777">
        <w:trPr>
          <w:jc w:val="center"/>
        </w:trPr>
        <w:tc>
          <w:tcPr>
            <w:tcW w:w="15308" w:type="dxa"/>
            <w:shd w:val="clear" w:color="auto" w:fill="EDF4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1F7C9" w14:textId="77777777" w:rsidR="003C4EF0" w:rsidRDefault="00000000">
            <w:r>
              <w:rPr>
                <w:i/>
                <w:color w:val="1F4E78"/>
                <w:sz w:val="17"/>
              </w:rPr>
              <w:t>Los campos marcados con un asterisco (*) son obligatorios en la versión actual.</w:t>
            </w:r>
          </w:p>
        </w:tc>
      </w:tr>
    </w:tbl>
    <w:p w14:paraId="4F8D311D" w14:textId="77777777" w:rsidR="003C4EF0" w:rsidRDefault="003C4EF0">
      <w:pPr>
        <w:spacing w:after="0"/>
      </w:pPr>
    </w:p>
    <w:p w14:paraId="76A1FDCC" w14:textId="77777777" w:rsidR="003C4EF0" w:rsidRDefault="00000000">
      <w:pPr>
        <w:pStyle w:val="Ttulo2"/>
      </w:pPr>
      <w:r>
        <w:t>2. Criterios de validación</w:t>
      </w:r>
    </w:p>
    <w:p w14:paraId="3F927A43" w14:textId="77777777" w:rsidR="003C4EF0" w:rsidRDefault="00000000">
      <w:pPr>
        <w:spacing w:after="20"/>
        <w:ind w:left="142"/>
      </w:pPr>
      <w:r>
        <w:t>☐ Mantener</w:t>
      </w:r>
    </w:p>
    <w:p w14:paraId="71693F9E" w14:textId="77777777" w:rsidR="003C4EF0" w:rsidRDefault="00000000">
      <w:pPr>
        <w:spacing w:after="20"/>
        <w:ind w:left="142"/>
      </w:pPr>
      <w:r>
        <w:t>☐ Eliminar</w:t>
      </w:r>
    </w:p>
    <w:p w14:paraId="6DBA8416" w14:textId="77777777" w:rsidR="003C4EF0" w:rsidRDefault="00000000">
      <w:pPr>
        <w:spacing w:after="20"/>
        <w:ind w:left="142"/>
      </w:pPr>
      <w:r>
        <w:t>☐ Cambiar nombre</w:t>
      </w:r>
    </w:p>
    <w:p w14:paraId="276A2B37" w14:textId="77777777" w:rsidR="003C4EF0" w:rsidRDefault="00000000">
      <w:pPr>
        <w:spacing w:after="20"/>
        <w:ind w:left="142"/>
      </w:pPr>
      <w:r>
        <w:t>☐ Hacer obligatorio</w:t>
      </w:r>
    </w:p>
    <w:p w14:paraId="2F08B420" w14:textId="77777777" w:rsidR="003C4EF0" w:rsidRDefault="00000000">
      <w:pPr>
        <w:spacing w:after="20"/>
        <w:ind w:left="142"/>
      </w:pPr>
      <w:r>
        <w:t>☐ Hacer opcional</w:t>
      </w:r>
    </w:p>
    <w:p w14:paraId="7BF2EC9D" w14:textId="77777777" w:rsidR="003C4EF0" w:rsidRDefault="00000000">
      <w:pPr>
        <w:spacing w:after="20"/>
        <w:ind w:left="142"/>
      </w:pPr>
      <w:r>
        <w:t>☐ Agregar validación</w:t>
      </w:r>
    </w:p>
    <w:p w14:paraId="316C3DB2" w14:textId="77777777" w:rsidR="003C4EF0" w:rsidRDefault="00000000">
      <w:pPr>
        <w:spacing w:after="20"/>
        <w:ind w:left="142"/>
      </w:pPr>
      <w:r>
        <w:t>☐ Completar automáticamente</w:t>
      </w:r>
    </w:p>
    <w:p w14:paraId="2087967B" w14:textId="77777777" w:rsidR="003C4EF0" w:rsidRDefault="00000000">
      <w:pPr>
        <w:spacing w:after="20"/>
        <w:ind w:left="142"/>
      </w:pPr>
      <w:r>
        <w:t>☐ Heredar desde otro módulo</w:t>
      </w:r>
    </w:p>
    <w:p w14:paraId="0CA4A4BC" w14:textId="77777777" w:rsidR="003C4EF0" w:rsidRDefault="00000000">
      <w:pPr>
        <w:spacing w:after="20"/>
        <w:ind w:left="142"/>
      </w:pPr>
      <w:r>
        <w:t>☐ Permitir modificación</w:t>
      </w:r>
    </w:p>
    <w:p w14:paraId="23506EAE" w14:textId="77777777" w:rsidR="003C4EF0" w:rsidRDefault="00000000">
      <w:pPr>
        <w:spacing w:after="20"/>
        <w:ind w:left="142"/>
      </w:pPr>
      <w:r>
        <w:t>☐ No permitir modificación</w:t>
      </w:r>
    </w:p>
    <w:p w14:paraId="5FB2CD65" w14:textId="77777777" w:rsidR="003C4EF0" w:rsidRDefault="00000000">
      <w:pPr>
        <w:pStyle w:val="Ttulo1"/>
        <w:pageBreakBefore/>
      </w:pPr>
      <w:r>
        <w:lastRenderedPageBreak/>
        <w:t>3. CAMPAÑAS</w:t>
      </w:r>
    </w:p>
    <w:p w14:paraId="697E80C4" w14:textId="77777777" w:rsidR="003C4EF0" w:rsidRDefault="00000000">
      <w:pPr>
        <w:pStyle w:val="Note"/>
      </w:pPr>
      <w:r>
        <w:t>Ruta actual: /campaigns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8164"/>
      </w:tblGrid>
      <w:tr w:rsidR="003C4EF0" w14:paraId="391A2C14" w14:textId="77777777"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EE0A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28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E484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  <w:tc>
          <w:tcPr>
            <w:tcW w:w="816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6C5A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Ejemplo o detalle</w:t>
            </w:r>
          </w:p>
        </w:tc>
      </w:tr>
      <w:tr w:rsidR="003C4EF0" w14:paraId="147414A2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9D7E1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Área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B99B2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  <w:tc>
          <w:tcPr>
            <w:tcW w:w="81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41C08" w14:textId="77777777" w:rsidR="003C4EF0" w:rsidRDefault="00000000">
            <w:pPr>
              <w:spacing w:after="0"/>
            </w:pPr>
            <w:r>
              <w:rPr>
                <w:sz w:val="17"/>
              </w:rPr>
              <w:t>Claro Perú, Claro Chile, Claro Perú Retenciones</w:t>
            </w:r>
          </w:p>
        </w:tc>
      </w:tr>
      <w:tr w:rsidR="003C4EF0" w14:paraId="7A95FBC6" w14:textId="77777777">
        <w:trPr>
          <w:cantSplit/>
          <w:jc w:val="center"/>
        </w:trPr>
        <w:tc>
          <w:tcPr>
            <w:tcW w:w="34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484765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Nombre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7BE8B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  <w:tc>
          <w:tcPr>
            <w:tcW w:w="816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58D9A" w14:textId="77777777" w:rsidR="003C4EF0" w:rsidRDefault="00000000">
            <w:pPr>
              <w:spacing w:after="0"/>
            </w:pPr>
            <w:r>
              <w:rPr>
                <w:sz w:val="17"/>
              </w:rPr>
              <w:t>Nombre de la campaña</w:t>
            </w:r>
          </w:p>
        </w:tc>
      </w:tr>
      <w:tr w:rsidR="003C4EF0" w14:paraId="5781F1FE" w14:textId="77777777">
        <w:trPr>
          <w:cantSplit/>
          <w:jc w:val="center"/>
        </w:trPr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8C8EC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Sede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0F874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  <w:tc>
          <w:tcPr>
            <w:tcW w:w="81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83124" w14:textId="77777777" w:rsidR="003C4EF0" w:rsidRDefault="00000000">
            <w:pPr>
              <w:spacing w:after="0"/>
            </w:pPr>
            <w:r>
              <w:rPr>
                <w:sz w:val="17"/>
              </w:rPr>
              <w:t>Ate, Comas, San Isidro</w:t>
            </w:r>
          </w:p>
        </w:tc>
      </w:tr>
      <w:tr w:rsidR="003C4EF0" w14:paraId="69C880E1" w14:textId="77777777">
        <w:trPr>
          <w:cantSplit/>
          <w:jc w:val="center"/>
        </w:trPr>
        <w:tc>
          <w:tcPr>
            <w:tcW w:w="34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D74CB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64936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  <w:tc>
          <w:tcPr>
            <w:tcW w:w="816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3A909" w14:textId="77777777" w:rsidR="003C4EF0" w:rsidRDefault="00000000">
            <w:pPr>
              <w:spacing w:after="0"/>
            </w:pPr>
            <w:r>
              <w:rPr>
                <w:sz w:val="17"/>
              </w:rPr>
              <w:t>Activo / Inactivo</w:t>
            </w:r>
          </w:p>
        </w:tc>
      </w:tr>
    </w:tbl>
    <w:p w14:paraId="4C0523EF" w14:textId="77777777" w:rsidR="003C4EF0" w:rsidRDefault="003C4EF0">
      <w:pPr>
        <w:spacing w:after="0"/>
      </w:pPr>
    </w:p>
    <w:p w14:paraId="7C406CC0" w14:textId="77777777" w:rsidR="003C4EF0" w:rsidRDefault="00000000">
      <w:pPr>
        <w:pStyle w:val="Ttulo2"/>
      </w:pPr>
      <w:r>
        <w:t>3.1 Validación de campos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4BB208DC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8F54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6F52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851ED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BF31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9E59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AA89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3A6E3F3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ACAB3" w14:textId="77777777" w:rsidR="003C4EF0" w:rsidRDefault="00000000">
            <w:pPr>
              <w:spacing w:after="0"/>
            </w:pPr>
            <w:r>
              <w:rPr>
                <w:sz w:val="16"/>
              </w:rPr>
              <w:t>Área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0EE24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0BD94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B023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8D4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6336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3BFE5B1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B4006" w14:textId="77777777" w:rsidR="003C4EF0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3FE5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2545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A283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53F3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7D3A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66F7D6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B9556" w14:textId="77777777" w:rsidR="003C4EF0" w:rsidRDefault="00000000">
            <w:pPr>
              <w:spacing w:after="0"/>
            </w:pPr>
            <w:r>
              <w:rPr>
                <w:sz w:val="16"/>
              </w:rPr>
              <w:t>Sede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DC8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4400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8BCA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A65C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E661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55F5E541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B050E" w14:textId="77777777" w:rsidR="003C4EF0" w:rsidRDefault="00000000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6DB0B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224DE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276F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A036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11F9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5568E30D" w14:textId="77777777" w:rsidR="003C4EF0" w:rsidRDefault="003C4EF0">
      <w:pPr>
        <w:spacing w:after="0"/>
      </w:pPr>
    </w:p>
    <w:p w14:paraId="33DB4DE7" w14:textId="77777777" w:rsidR="003C4EF0" w:rsidRDefault="00000000">
      <w:pPr>
        <w:pStyle w:val="Ttulo2"/>
      </w:pPr>
      <w:r>
        <w:t>3.2 Cambios y campos faltantes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535"/>
        <w:gridCol w:w="5896"/>
      </w:tblGrid>
      <w:tr w:rsidR="003C4EF0" w14:paraId="7B3C600D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486B2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2FDD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nombre solicitado</w:t>
            </w:r>
          </w:p>
        </w:tc>
        <w:tc>
          <w:tcPr>
            <w:tcW w:w="5896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11497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3C4EF0" w14:paraId="51C24EE2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DBC4C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D86E7" w14:textId="77777777" w:rsidR="003C4EF0" w:rsidRDefault="003C4EF0">
            <w:pPr>
              <w:spacing w:after="0"/>
            </w:pPr>
          </w:p>
        </w:tc>
        <w:tc>
          <w:tcPr>
            <w:tcW w:w="58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D16D9" w14:textId="77777777" w:rsidR="003C4EF0" w:rsidRDefault="003C4EF0">
            <w:pPr>
              <w:spacing w:after="0"/>
            </w:pPr>
          </w:p>
        </w:tc>
      </w:tr>
      <w:tr w:rsidR="003C4EF0" w14:paraId="5B305F39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591BF4" w14:textId="77777777" w:rsidR="003C4EF0" w:rsidRDefault="003C4EF0">
            <w:pPr>
              <w:spacing w:after="0"/>
            </w:pPr>
          </w:p>
        </w:tc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92300A" w14:textId="77777777" w:rsidR="003C4EF0" w:rsidRDefault="003C4EF0">
            <w:pPr>
              <w:spacing w:after="0"/>
            </w:pPr>
          </w:p>
        </w:tc>
        <w:tc>
          <w:tcPr>
            <w:tcW w:w="5896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49C5A6" w14:textId="77777777" w:rsidR="003C4EF0" w:rsidRDefault="003C4EF0">
            <w:pPr>
              <w:spacing w:after="0"/>
            </w:pPr>
          </w:p>
        </w:tc>
      </w:tr>
      <w:tr w:rsidR="003C4EF0" w14:paraId="607F01CB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1F974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BB89F" w14:textId="77777777" w:rsidR="003C4EF0" w:rsidRDefault="003C4EF0">
            <w:pPr>
              <w:spacing w:after="0"/>
            </w:pPr>
          </w:p>
        </w:tc>
        <w:tc>
          <w:tcPr>
            <w:tcW w:w="589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691A9" w14:textId="77777777" w:rsidR="003C4EF0" w:rsidRDefault="003C4EF0">
            <w:pPr>
              <w:spacing w:after="0"/>
            </w:pPr>
          </w:p>
        </w:tc>
      </w:tr>
    </w:tbl>
    <w:p w14:paraId="0374BD43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2268"/>
        <w:gridCol w:w="4762"/>
      </w:tblGrid>
      <w:tr w:rsidR="003C4EF0" w14:paraId="7DE5AC90" w14:textId="77777777">
        <w:trPr>
          <w:tblHeader/>
          <w:jc w:val="center"/>
        </w:trPr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D782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633B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B20B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2E48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Ejemplo o detalle</w:t>
            </w:r>
          </w:p>
        </w:tc>
      </w:tr>
      <w:tr w:rsidR="003C4EF0" w14:paraId="35D8DCA4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9FFE1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A466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EC04B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E6AED" w14:textId="77777777" w:rsidR="003C4EF0" w:rsidRDefault="003C4EF0">
            <w:pPr>
              <w:spacing w:after="0"/>
            </w:pPr>
          </w:p>
        </w:tc>
      </w:tr>
      <w:tr w:rsidR="003C4EF0" w14:paraId="2F24064F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5518C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65D2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F525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7AD67" w14:textId="77777777" w:rsidR="003C4EF0" w:rsidRDefault="003C4EF0">
            <w:pPr>
              <w:spacing w:after="0"/>
            </w:pPr>
          </w:p>
        </w:tc>
      </w:tr>
      <w:tr w:rsidR="003C4EF0" w14:paraId="18D4A802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2DFE4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3E37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A9B4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307F3" w14:textId="77777777" w:rsidR="003C4EF0" w:rsidRDefault="003C4EF0">
            <w:pPr>
              <w:spacing w:after="0"/>
            </w:pPr>
          </w:p>
        </w:tc>
      </w:tr>
    </w:tbl>
    <w:p w14:paraId="313E1E15" w14:textId="77777777" w:rsidR="003C4EF0" w:rsidRDefault="003C4EF0">
      <w:pPr>
        <w:spacing w:after="0"/>
      </w:pPr>
    </w:p>
    <w:p w14:paraId="3714DECD" w14:textId="77777777" w:rsidR="003C4EF0" w:rsidRDefault="00000000">
      <w:pPr>
        <w:spacing w:before="60" w:after="40"/>
      </w:pPr>
      <w:r>
        <w:rPr>
          <w:b/>
        </w:rPr>
        <w:lastRenderedPageBreak/>
        <w:t>¿Qué representa actualmente el campo “Área”?</w:t>
      </w:r>
    </w:p>
    <w:p w14:paraId="36B429C7" w14:textId="77777777" w:rsidR="003C4EF0" w:rsidRDefault="00000000">
      <w:pPr>
        <w:spacing w:after="20"/>
        <w:ind w:left="198"/>
      </w:pPr>
      <w:r>
        <w:t>☐ Cliente</w:t>
      </w:r>
    </w:p>
    <w:p w14:paraId="38B37FD3" w14:textId="77777777" w:rsidR="003C4EF0" w:rsidRDefault="00000000">
      <w:pPr>
        <w:spacing w:after="20"/>
        <w:ind w:left="198"/>
      </w:pPr>
      <w:r>
        <w:t>☐ País</w:t>
      </w:r>
    </w:p>
    <w:p w14:paraId="593B94E5" w14:textId="77777777" w:rsidR="003C4EF0" w:rsidRDefault="00000000">
      <w:pPr>
        <w:spacing w:after="20"/>
        <w:ind w:left="198"/>
      </w:pPr>
      <w:r>
        <w:t>☐ Servicio</w:t>
      </w:r>
    </w:p>
    <w:p w14:paraId="5DCC0DD3" w14:textId="77777777" w:rsidR="003C4EF0" w:rsidRDefault="00000000">
      <w:pPr>
        <w:spacing w:after="20"/>
        <w:ind w:left="198"/>
      </w:pPr>
      <w:r>
        <w:t>☐ Tipo de gestión</w:t>
      </w:r>
    </w:p>
    <w:p w14:paraId="783B426C" w14:textId="77777777" w:rsidR="003C4EF0" w:rsidRDefault="00000000">
      <w:pPr>
        <w:spacing w:after="20"/>
        <w:ind w:left="198"/>
      </w:pPr>
      <w:r>
        <w:t>☐ Campaña</w:t>
      </w:r>
    </w:p>
    <w:p w14:paraId="14702338" w14:textId="77777777" w:rsidR="003C4EF0" w:rsidRDefault="00000000">
      <w:pPr>
        <w:spacing w:after="20"/>
        <w:ind w:left="198"/>
      </w:pPr>
      <w:r>
        <w:t>☐ Otro: ______________________________</w:t>
      </w:r>
    </w:p>
    <w:p w14:paraId="2D03EA18" w14:textId="77777777" w:rsidR="003C4EF0" w:rsidRDefault="00000000">
      <w:pPr>
        <w:spacing w:before="60" w:after="40"/>
      </w:pPr>
      <w:r>
        <w:rPr>
          <w:b/>
        </w:rPr>
        <w:t>¿Una campaña puede estar relacionada con más de una sede?</w:t>
      </w:r>
    </w:p>
    <w:p w14:paraId="0A3870E4" w14:textId="77777777" w:rsidR="003C4EF0" w:rsidRDefault="00000000">
      <w:pPr>
        <w:spacing w:after="20"/>
        <w:ind w:left="198"/>
      </w:pPr>
      <w:r>
        <w:t>☐ Sí</w:t>
      </w:r>
    </w:p>
    <w:p w14:paraId="324F89F6" w14:textId="77777777" w:rsidR="003C4EF0" w:rsidRDefault="00000000">
      <w:pPr>
        <w:spacing w:after="20"/>
        <w:ind w:left="198"/>
      </w:pPr>
      <w:r>
        <w:t>☐ No</w:t>
      </w:r>
    </w:p>
    <w:p w14:paraId="306C5F83" w14:textId="77777777" w:rsidR="003C4EF0" w:rsidRDefault="00000000">
      <w:pPr>
        <w:spacing w:before="60" w:after="40"/>
      </w:pPr>
      <w:r>
        <w:rPr>
          <w:b/>
        </w:rPr>
        <w:t>Observaciones del cliente:</w:t>
      </w:r>
    </w:p>
    <w:p w14:paraId="4898E075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BE7C75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75D812F9" w14:textId="77777777" w:rsidR="003C4EF0" w:rsidRDefault="00000000">
      <w:pPr>
        <w:pStyle w:val="Ttulo1"/>
        <w:pageBreakBefore/>
      </w:pPr>
      <w:r>
        <w:lastRenderedPageBreak/>
        <w:t>4. EMPRESAS CONTRATISTAS</w:t>
      </w:r>
    </w:p>
    <w:p w14:paraId="7D5CD2A3" w14:textId="77777777" w:rsidR="003C4EF0" w:rsidRDefault="00000000">
      <w:pPr>
        <w:pStyle w:val="Note"/>
      </w:pPr>
      <w:r>
        <w:t>Ruta actual: /contractors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402"/>
        <w:gridCol w:w="7030"/>
      </w:tblGrid>
      <w:tr w:rsidR="003C4EF0" w14:paraId="7FCC16F2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9C4E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34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3BE5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9E32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3C4EF0" w14:paraId="1C9D414C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94291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Nombre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B89DF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4F7A5" w14:textId="77777777" w:rsidR="003C4EF0" w:rsidRDefault="00000000">
            <w:pPr>
              <w:spacing w:after="0"/>
            </w:pPr>
            <w:r>
              <w:rPr>
                <w:sz w:val="17"/>
              </w:rPr>
              <w:t>Nombre de la empresa contratista</w:t>
            </w:r>
          </w:p>
        </w:tc>
      </w:tr>
      <w:tr w:rsidR="003C4EF0" w14:paraId="1B5CA990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EB79B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69B97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BA102" w14:textId="77777777" w:rsidR="003C4EF0" w:rsidRDefault="00000000">
            <w:pPr>
              <w:spacing w:after="0"/>
            </w:pPr>
            <w:r>
              <w:rPr>
                <w:sz w:val="17"/>
              </w:rPr>
              <w:t>Activo / Inactivo</w:t>
            </w:r>
          </w:p>
        </w:tc>
      </w:tr>
    </w:tbl>
    <w:p w14:paraId="4CE1B900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56C0CA71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831DF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1C5A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87C9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0C6C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5DDC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9612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3EA3DB1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33083" w14:textId="77777777" w:rsidR="003C4EF0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8D4C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893B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A6B14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EB278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7B41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08ACFE4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192FA4" w14:textId="77777777" w:rsidR="003C4EF0" w:rsidRDefault="00000000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56D1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6BBE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3A81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4816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425D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6FA3BAB7" w14:textId="77777777" w:rsidR="003C4EF0" w:rsidRDefault="003C4EF0">
      <w:pPr>
        <w:spacing w:after="0"/>
      </w:pPr>
    </w:p>
    <w:p w14:paraId="773EDEE9" w14:textId="77777777" w:rsidR="003C4EF0" w:rsidRDefault="00000000">
      <w:pPr>
        <w:pStyle w:val="Ttulo2"/>
      </w:pPr>
      <w:r>
        <w:t>4.1 Campos que faltan agregar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2268"/>
        <w:gridCol w:w="4762"/>
      </w:tblGrid>
      <w:tr w:rsidR="003C4EF0" w14:paraId="30369855" w14:textId="77777777">
        <w:trPr>
          <w:tblHeader/>
          <w:jc w:val="center"/>
        </w:trPr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A882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46359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260C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8AA3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Ejemplo o detalle</w:t>
            </w:r>
          </w:p>
        </w:tc>
      </w:tr>
      <w:tr w:rsidR="003C4EF0" w14:paraId="79B5683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ECFFE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E185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7BB7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058A4" w14:textId="77777777" w:rsidR="003C4EF0" w:rsidRDefault="003C4EF0">
            <w:pPr>
              <w:spacing w:after="0"/>
            </w:pPr>
          </w:p>
        </w:tc>
      </w:tr>
      <w:tr w:rsidR="003C4EF0" w14:paraId="54937FCD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AE6C2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37AE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2F461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FB299" w14:textId="77777777" w:rsidR="003C4EF0" w:rsidRDefault="003C4EF0">
            <w:pPr>
              <w:spacing w:after="0"/>
            </w:pPr>
          </w:p>
        </w:tc>
      </w:tr>
      <w:tr w:rsidR="003C4EF0" w14:paraId="5B7CFE77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AC712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3D11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900C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F8639" w14:textId="77777777" w:rsidR="003C4EF0" w:rsidRDefault="003C4EF0">
            <w:pPr>
              <w:spacing w:after="0"/>
            </w:pPr>
          </w:p>
        </w:tc>
      </w:tr>
    </w:tbl>
    <w:p w14:paraId="653AF930" w14:textId="77777777" w:rsidR="003C4EF0" w:rsidRDefault="003C4EF0">
      <w:pPr>
        <w:spacing w:after="0"/>
      </w:pPr>
    </w:p>
    <w:p w14:paraId="22769E1A" w14:textId="77777777" w:rsidR="003C4EF0" w:rsidRDefault="00000000">
      <w:pPr>
        <w:spacing w:before="60" w:after="40"/>
      </w:pPr>
      <w:r>
        <w:rPr>
          <w:b/>
        </w:rPr>
        <w:t>¿Una convocatoria puede cambiar de empresa contratista?</w:t>
      </w:r>
    </w:p>
    <w:p w14:paraId="3B9C01FE" w14:textId="77777777" w:rsidR="003C4EF0" w:rsidRDefault="00000000">
      <w:pPr>
        <w:spacing w:after="20"/>
        <w:ind w:left="198"/>
      </w:pPr>
      <w:r>
        <w:t>☐ Sí</w:t>
      </w:r>
    </w:p>
    <w:p w14:paraId="6B05501A" w14:textId="77777777" w:rsidR="003C4EF0" w:rsidRDefault="00000000">
      <w:pPr>
        <w:spacing w:after="20"/>
        <w:ind w:left="198"/>
      </w:pPr>
      <w:r>
        <w:t>☐ No</w:t>
      </w:r>
    </w:p>
    <w:p w14:paraId="45DEE5B0" w14:textId="77777777" w:rsidR="003C4EF0" w:rsidRDefault="00000000">
      <w:pPr>
        <w:spacing w:before="60" w:after="40"/>
      </w:pPr>
      <w:r>
        <w:rPr>
          <w:b/>
        </w:rPr>
        <w:t>¿La empresa contratista debe definirse en la plantilla de puesto?</w:t>
      </w:r>
    </w:p>
    <w:p w14:paraId="131E6E87" w14:textId="77777777" w:rsidR="003C4EF0" w:rsidRDefault="00000000">
      <w:pPr>
        <w:spacing w:after="20"/>
        <w:ind w:left="198"/>
      </w:pPr>
      <w:r>
        <w:t>☐ Sí</w:t>
      </w:r>
    </w:p>
    <w:p w14:paraId="1182DF80" w14:textId="77777777" w:rsidR="003C4EF0" w:rsidRDefault="00000000">
      <w:pPr>
        <w:spacing w:after="20"/>
        <w:ind w:left="198"/>
      </w:pPr>
      <w:r>
        <w:t>☐ No</w:t>
      </w:r>
    </w:p>
    <w:p w14:paraId="64C4FCA7" w14:textId="77777777" w:rsidR="003C4EF0" w:rsidRDefault="00000000">
      <w:pPr>
        <w:spacing w:before="60" w:after="40"/>
      </w:pPr>
      <w:r>
        <w:rPr>
          <w:b/>
        </w:rPr>
        <w:t>¿La empresa contratista debe seleccionarse en cada solicitud?</w:t>
      </w:r>
    </w:p>
    <w:p w14:paraId="741D739F" w14:textId="77777777" w:rsidR="003C4EF0" w:rsidRDefault="00000000">
      <w:pPr>
        <w:spacing w:after="20"/>
        <w:ind w:left="198"/>
      </w:pPr>
      <w:r>
        <w:t>☐ Sí</w:t>
      </w:r>
    </w:p>
    <w:p w14:paraId="28E99C9D" w14:textId="77777777" w:rsidR="003C4EF0" w:rsidRDefault="00000000">
      <w:pPr>
        <w:spacing w:after="20"/>
        <w:ind w:left="198"/>
      </w:pPr>
      <w:r>
        <w:t>☐ No</w:t>
      </w:r>
    </w:p>
    <w:p w14:paraId="252A04A2" w14:textId="77777777" w:rsidR="003C4EF0" w:rsidRDefault="00000000">
      <w:pPr>
        <w:spacing w:before="60" w:after="40"/>
      </w:pPr>
      <w:r>
        <w:rPr>
          <w:b/>
        </w:rPr>
        <w:t>Observaciones:</w:t>
      </w:r>
    </w:p>
    <w:p w14:paraId="58008D46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83888C7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BE405AC" w14:textId="77777777" w:rsidR="003C4EF0" w:rsidRDefault="00000000">
      <w:pPr>
        <w:pStyle w:val="Ttulo1"/>
        <w:pageBreakBefore/>
      </w:pPr>
      <w:r>
        <w:lastRenderedPageBreak/>
        <w:t>5. PLANTILLAS DE PUESTO</w:t>
      </w:r>
    </w:p>
    <w:p w14:paraId="15BA66FC" w14:textId="77777777" w:rsidR="003C4EF0" w:rsidRDefault="00000000">
      <w:pPr>
        <w:pStyle w:val="Note"/>
      </w:pPr>
      <w:r>
        <w:t>Ruta actual: /job-templates</w:t>
      </w:r>
    </w:p>
    <w:p w14:paraId="2B0DA0AC" w14:textId="77777777" w:rsidR="003C4EF0" w:rsidRDefault="00000000">
      <w:r>
        <w:t>La plantilla contiene información reutilizable para crear solicitudes y convocatorias.</w:t>
      </w:r>
    </w:p>
    <w:p w14:paraId="44D9B921" w14:textId="77777777" w:rsidR="003C4EF0" w:rsidRDefault="00000000">
      <w:pPr>
        <w:pStyle w:val="Ttulo2"/>
      </w:pPr>
      <w:r>
        <w:t>5.1 Datos generales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402"/>
        <w:gridCol w:w="7030"/>
      </w:tblGrid>
      <w:tr w:rsidR="003C4EF0" w14:paraId="720DD3E7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00E3D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34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F1F8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79C1D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 w:rsidR="003C4EF0" w14:paraId="72F440D4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748B8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Nombre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D81CD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96FD7" w14:textId="77777777" w:rsidR="003C4EF0" w:rsidRDefault="00000000">
            <w:pPr>
              <w:spacing w:after="0"/>
            </w:pPr>
            <w:r>
              <w:rPr>
                <w:sz w:val="17"/>
              </w:rPr>
              <w:t>Nombre de la plantilla</w:t>
            </w:r>
          </w:p>
        </w:tc>
      </w:tr>
      <w:tr w:rsidR="003C4EF0" w14:paraId="1AE2966A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7E7EC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Código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91994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74298" w14:textId="77777777" w:rsidR="003C4EF0" w:rsidRDefault="00000000">
            <w:pPr>
              <w:spacing w:after="0"/>
            </w:pPr>
            <w:r>
              <w:rPr>
                <w:sz w:val="17"/>
              </w:rPr>
              <w:t>Código interno</w:t>
            </w:r>
          </w:p>
        </w:tc>
      </w:tr>
      <w:tr w:rsidR="003C4EF0" w14:paraId="7623DD10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12825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Cargo contractual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DB96F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F8E54" w14:textId="77777777" w:rsidR="003C4EF0" w:rsidRDefault="00000000">
            <w:pPr>
              <w:spacing w:after="0"/>
            </w:pPr>
            <w:r>
              <w:rPr>
                <w:sz w:val="17"/>
              </w:rPr>
              <w:t>Cargo utilizado en la contratación</w:t>
            </w:r>
          </w:p>
        </w:tc>
      </w:tr>
      <w:tr w:rsidR="003C4EF0" w14:paraId="6B35ACC0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49C00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34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196EC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7BD4A" w14:textId="77777777" w:rsidR="003C4EF0" w:rsidRDefault="00000000">
            <w:pPr>
              <w:spacing w:after="0"/>
            </w:pPr>
            <w:r>
              <w:rPr>
                <w:sz w:val="17"/>
              </w:rPr>
              <w:t>Activo / Inactivo</w:t>
            </w:r>
          </w:p>
        </w:tc>
      </w:tr>
    </w:tbl>
    <w:p w14:paraId="05313F09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1C3DDAA0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BE45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8457B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5ED7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3839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BE26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9DCF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2C05A89B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8F422" w14:textId="77777777" w:rsidR="003C4EF0" w:rsidRDefault="00000000">
            <w:pPr>
              <w:spacing w:after="0"/>
            </w:pPr>
            <w:r>
              <w:rPr>
                <w:sz w:val="16"/>
              </w:rPr>
              <w:t>Nombre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BA852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424D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5C12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E0548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7AAF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987C734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21FF7" w14:textId="77777777" w:rsidR="003C4EF0" w:rsidRDefault="00000000">
            <w:pPr>
              <w:spacing w:after="0"/>
            </w:pPr>
            <w:r>
              <w:rPr>
                <w:sz w:val="16"/>
              </w:rPr>
              <w:t>Código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148E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5CD3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E528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1E56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1B909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70472B4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1EC94" w14:textId="77777777" w:rsidR="003C4EF0" w:rsidRDefault="00000000">
            <w:pPr>
              <w:spacing w:after="0"/>
            </w:pPr>
            <w:r>
              <w:rPr>
                <w:sz w:val="16"/>
              </w:rPr>
              <w:t>Cargo contractual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DF00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E764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CD9D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CCDB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DA8F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A938BD9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4E549" w14:textId="77777777" w:rsidR="003C4EF0" w:rsidRDefault="00000000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ED2A4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7B393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EA38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48D3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A7E1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1968E1B8" w14:textId="77777777" w:rsidR="003C4EF0" w:rsidRDefault="003C4EF0">
      <w:pPr>
        <w:spacing w:after="0"/>
      </w:pPr>
    </w:p>
    <w:p w14:paraId="67A81A2C" w14:textId="77777777" w:rsidR="003C4EF0" w:rsidRDefault="00000000">
      <w:pPr>
        <w:pStyle w:val="Ttulo2"/>
      </w:pPr>
      <w:r>
        <w:t>5.2 Compensación base actual</w:t>
      </w:r>
    </w:p>
    <w:p w14:paraId="3700EB04" w14:textId="77777777" w:rsidR="003C4EF0" w:rsidRDefault="00000000">
      <w:r>
        <w:t>Actualmente, estos montos se registran como valores por defecto para ser heredados en solicitudes y convocatorias.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0123EFA7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4DAE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EEA0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59A3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8F66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0EA5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BDDA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707103A3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D86D9" w14:textId="77777777" w:rsidR="003C4EF0" w:rsidRDefault="00000000">
            <w:pPr>
              <w:spacing w:after="0"/>
            </w:pPr>
            <w:r>
              <w:rPr>
                <w:sz w:val="16"/>
              </w:rPr>
              <w:t>Remuneración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B20F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CFC9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2608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3D0B2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2DE2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39726C2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A56805" w14:textId="77777777" w:rsidR="003C4EF0" w:rsidRDefault="00000000">
            <w:pPr>
              <w:spacing w:after="0"/>
            </w:pPr>
            <w:r>
              <w:rPr>
                <w:sz w:val="16"/>
              </w:rPr>
              <w:t>Bono variable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45F8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2BF5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2ACD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7D9E3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B128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1EAA70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C0D53" w14:textId="77777777" w:rsidR="003C4EF0" w:rsidRDefault="00000000">
            <w:pPr>
              <w:spacing w:after="0"/>
            </w:pPr>
            <w:r>
              <w:rPr>
                <w:sz w:val="16"/>
              </w:rPr>
              <w:t>Bono de movilidad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81E5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0CCB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B666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54149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603C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4EE182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15AB6D" w14:textId="77777777" w:rsidR="003C4EF0" w:rsidRDefault="00000000">
            <w:pPr>
              <w:spacing w:after="0"/>
            </w:pPr>
            <w:r>
              <w:rPr>
                <w:sz w:val="16"/>
              </w:rPr>
              <w:t>Bono de bienvenida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5E5B2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C9A7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E041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FF02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CBD1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A32E4B8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18E58" w14:textId="77777777" w:rsidR="003C4EF0" w:rsidRDefault="00000000">
            <w:pPr>
              <w:spacing w:after="0"/>
            </w:pPr>
            <w:r>
              <w:rPr>
                <w:sz w:val="16"/>
              </w:rPr>
              <w:t>Bono de permanencia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EC1A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8DF7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2AFD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1183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9A2A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E5BC22C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D5C42" w14:textId="77777777" w:rsidR="003C4EF0" w:rsidRDefault="00000000">
            <w:pPr>
              <w:spacing w:after="0"/>
            </w:pPr>
            <w:r>
              <w:rPr>
                <w:sz w:val="16"/>
              </w:rPr>
              <w:t>Bono de asistencia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91BA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6C10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881A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21E5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3889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5CDB8B61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51076" w14:textId="77777777" w:rsidR="003C4EF0" w:rsidRDefault="00000000">
            <w:pPr>
              <w:spacing w:after="0"/>
            </w:pPr>
            <w:r>
              <w:rPr>
                <w:sz w:val="16"/>
              </w:rPr>
              <w:t>Pago de capacitación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5701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9C11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0E1E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61E6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9089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6D7EF21C" w14:textId="77777777" w:rsidR="003C4EF0" w:rsidRDefault="003C4EF0">
      <w:pPr>
        <w:spacing w:after="0"/>
      </w:pPr>
    </w:p>
    <w:p w14:paraId="3A1B0F43" w14:textId="77777777" w:rsidR="003C4EF0" w:rsidRDefault="00000000">
      <w:pPr>
        <w:pStyle w:val="Ttulo2"/>
      </w:pPr>
      <w:r>
        <w:lastRenderedPageBreak/>
        <w:t>5.3 Comportamiento de los montos</w:t>
      </w:r>
    </w:p>
    <w:p w14:paraId="3B25572E" w14:textId="77777777" w:rsidR="003C4EF0" w:rsidRDefault="00000000">
      <w:pPr>
        <w:spacing w:before="60" w:after="40"/>
      </w:pPr>
      <w:r>
        <w:rPr>
          <w:b/>
        </w:rPr>
        <w:t>¿La remuneración se debe heredar automáticamente?</w:t>
      </w:r>
    </w:p>
    <w:p w14:paraId="228E5163" w14:textId="77777777" w:rsidR="003C4EF0" w:rsidRDefault="00000000">
      <w:pPr>
        <w:spacing w:after="20"/>
        <w:ind w:left="198"/>
      </w:pPr>
      <w:r>
        <w:t>☐ Sí</w:t>
      </w:r>
    </w:p>
    <w:p w14:paraId="48D4F5FE" w14:textId="77777777" w:rsidR="003C4EF0" w:rsidRDefault="00000000">
      <w:pPr>
        <w:spacing w:after="20"/>
        <w:ind w:left="198"/>
      </w:pPr>
      <w:r>
        <w:t>☐ No</w:t>
      </w:r>
    </w:p>
    <w:p w14:paraId="2CEDDF80" w14:textId="77777777" w:rsidR="003C4EF0" w:rsidRDefault="00000000">
      <w:pPr>
        <w:spacing w:before="60" w:after="40"/>
      </w:pPr>
      <w:r>
        <w:rPr>
          <w:b/>
        </w:rPr>
        <w:t>¿Dónde se podrá modificar la remuneración?</w:t>
      </w:r>
    </w:p>
    <w:p w14:paraId="3CA3FD41" w14:textId="77777777" w:rsidR="003C4EF0" w:rsidRDefault="00000000">
      <w:pPr>
        <w:spacing w:after="20"/>
        <w:ind w:left="198"/>
      </w:pPr>
      <w:r>
        <w:t>☐ No se podrá modificar</w:t>
      </w:r>
    </w:p>
    <w:p w14:paraId="7A377296" w14:textId="77777777" w:rsidR="003C4EF0" w:rsidRDefault="00000000">
      <w:pPr>
        <w:spacing w:after="20"/>
        <w:ind w:left="198"/>
      </w:pPr>
      <w:r>
        <w:t>☐ En la solicitud</w:t>
      </w:r>
    </w:p>
    <w:p w14:paraId="3C33EBBD" w14:textId="77777777" w:rsidR="003C4EF0" w:rsidRDefault="00000000">
      <w:pPr>
        <w:spacing w:after="20"/>
        <w:ind w:left="198"/>
      </w:pPr>
      <w:r>
        <w:t>☐ En la convocatoria</w:t>
      </w:r>
    </w:p>
    <w:p w14:paraId="2EE78641" w14:textId="77777777" w:rsidR="003C4EF0" w:rsidRDefault="00000000">
      <w:pPr>
        <w:spacing w:after="20"/>
        <w:ind w:left="198"/>
      </w:pPr>
      <w:r>
        <w:t>☐ En ambos módulos</w:t>
      </w:r>
    </w:p>
    <w:p w14:paraId="0316483B" w14:textId="77777777" w:rsidR="003C4EF0" w:rsidRDefault="00000000">
      <w:pPr>
        <w:spacing w:before="60" w:after="40"/>
      </w:pPr>
      <w:r>
        <w:rPr>
          <w:b/>
        </w:rPr>
        <w:t>¿Los bonos se deben heredar automáticamente?</w:t>
      </w:r>
    </w:p>
    <w:p w14:paraId="08DDA008" w14:textId="77777777" w:rsidR="003C4EF0" w:rsidRDefault="00000000">
      <w:pPr>
        <w:spacing w:after="20"/>
        <w:ind w:left="198"/>
      </w:pPr>
      <w:r>
        <w:t>☐ Sí, todos</w:t>
      </w:r>
    </w:p>
    <w:p w14:paraId="395106E9" w14:textId="77777777" w:rsidR="003C4EF0" w:rsidRDefault="00000000">
      <w:pPr>
        <w:spacing w:after="20"/>
        <w:ind w:left="198"/>
      </w:pPr>
      <w:r>
        <w:t>☐ No</w:t>
      </w:r>
    </w:p>
    <w:p w14:paraId="7482E55C" w14:textId="77777777" w:rsidR="003C4EF0" w:rsidRDefault="00000000">
      <w:pPr>
        <w:spacing w:after="20"/>
        <w:ind w:left="198"/>
      </w:pPr>
      <w:r>
        <w:t>☐ Solo algunos</w:t>
      </w:r>
    </w:p>
    <w:p w14:paraId="5CA5EB56" w14:textId="77777777" w:rsidR="003C4EF0" w:rsidRDefault="00000000">
      <w:pPr>
        <w:spacing w:before="60" w:after="40"/>
      </w:pPr>
      <w:r>
        <w:rPr>
          <w:b/>
        </w:rPr>
        <w:t>Bonos que deben heredarse:</w:t>
      </w:r>
    </w:p>
    <w:p w14:paraId="64423841" w14:textId="77777777" w:rsidR="003C4EF0" w:rsidRDefault="00000000">
      <w:pPr>
        <w:spacing w:after="20"/>
        <w:ind w:left="198"/>
      </w:pPr>
      <w:r>
        <w:t>☐ Bono variable</w:t>
      </w:r>
    </w:p>
    <w:p w14:paraId="5B74F2AC" w14:textId="77777777" w:rsidR="003C4EF0" w:rsidRDefault="00000000">
      <w:pPr>
        <w:spacing w:after="20"/>
        <w:ind w:left="198"/>
      </w:pPr>
      <w:r>
        <w:t>☐ Bono de movilidad</w:t>
      </w:r>
    </w:p>
    <w:p w14:paraId="308EA141" w14:textId="77777777" w:rsidR="003C4EF0" w:rsidRDefault="00000000">
      <w:pPr>
        <w:spacing w:after="20"/>
        <w:ind w:left="198"/>
      </w:pPr>
      <w:r>
        <w:t>☐ Bono de bienvenida</w:t>
      </w:r>
    </w:p>
    <w:p w14:paraId="6ACCFC40" w14:textId="77777777" w:rsidR="003C4EF0" w:rsidRDefault="00000000">
      <w:pPr>
        <w:spacing w:after="20"/>
        <w:ind w:left="198"/>
      </w:pPr>
      <w:r>
        <w:t>☐ Bono de permanencia</w:t>
      </w:r>
    </w:p>
    <w:p w14:paraId="54F60195" w14:textId="77777777" w:rsidR="003C4EF0" w:rsidRDefault="00000000">
      <w:pPr>
        <w:spacing w:after="20"/>
        <w:ind w:left="198"/>
      </w:pPr>
      <w:r>
        <w:t>☐ Bono de asistencia</w:t>
      </w:r>
    </w:p>
    <w:p w14:paraId="7CA7A557" w14:textId="77777777" w:rsidR="003C4EF0" w:rsidRDefault="00000000">
      <w:pPr>
        <w:spacing w:after="20"/>
        <w:ind w:left="198"/>
      </w:pPr>
      <w:r>
        <w:t>☐ Otro: __________________________</w:t>
      </w:r>
    </w:p>
    <w:p w14:paraId="467EF03E" w14:textId="77777777" w:rsidR="003C4EF0" w:rsidRDefault="00000000">
      <w:pPr>
        <w:spacing w:before="60" w:after="40"/>
      </w:pPr>
      <w:r>
        <w:rPr>
          <w:b/>
        </w:rPr>
        <w:t>¿Los bonos heredados podrán modificarse por cada convocatoria?</w:t>
      </w:r>
    </w:p>
    <w:p w14:paraId="0ED35B1C" w14:textId="77777777" w:rsidR="003C4EF0" w:rsidRDefault="00000000">
      <w:pPr>
        <w:spacing w:after="20"/>
        <w:ind w:left="198"/>
      </w:pPr>
      <w:r>
        <w:t>☐ Sí</w:t>
      </w:r>
    </w:p>
    <w:p w14:paraId="5D5AF9D1" w14:textId="77777777" w:rsidR="003C4EF0" w:rsidRDefault="00000000">
      <w:pPr>
        <w:spacing w:after="20"/>
        <w:ind w:left="198"/>
      </w:pPr>
      <w:r>
        <w:t>☐ No</w:t>
      </w:r>
    </w:p>
    <w:p w14:paraId="062EAD0F" w14:textId="77777777" w:rsidR="003C4EF0" w:rsidRDefault="00000000">
      <w:pPr>
        <w:spacing w:after="20"/>
        <w:ind w:left="198"/>
      </w:pPr>
      <w:r>
        <w:t>☐ Solo algunos</w:t>
      </w:r>
    </w:p>
    <w:p w14:paraId="47B1BBAA" w14:textId="77777777" w:rsidR="003C4EF0" w:rsidRDefault="00000000">
      <w:pPr>
        <w:spacing w:before="60" w:after="40"/>
      </w:pPr>
      <w:r>
        <w:rPr>
          <w:b/>
        </w:rPr>
        <w:t>¿El pago de capacitación se debe heredar automáticamente?</w:t>
      </w:r>
    </w:p>
    <w:p w14:paraId="087950D6" w14:textId="77777777" w:rsidR="003C4EF0" w:rsidRDefault="00000000">
      <w:pPr>
        <w:spacing w:after="20"/>
        <w:ind w:left="198"/>
      </w:pPr>
      <w:r>
        <w:t>☐ Sí</w:t>
      </w:r>
    </w:p>
    <w:p w14:paraId="311EE0AF" w14:textId="77777777" w:rsidR="003C4EF0" w:rsidRDefault="00000000">
      <w:pPr>
        <w:spacing w:after="20"/>
        <w:ind w:left="198"/>
      </w:pPr>
      <w:r>
        <w:t>☐ No</w:t>
      </w:r>
    </w:p>
    <w:p w14:paraId="089E633C" w14:textId="77777777" w:rsidR="003C4EF0" w:rsidRDefault="00000000">
      <w:pPr>
        <w:spacing w:before="60" w:after="40"/>
      </w:pPr>
      <w:r>
        <w:rPr>
          <w:b/>
        </w:rPr>
        <w:t>¿El pago de capacitación puede modificarse por convocatoria?</w:t>
      </w:r>
    </w:p>
    <w:p w14:paraId="3F51971D" w14:textId="77777777" w:rsidR="003C4EF0" w:rsidRDefault="00000000">
      <w:pPr>
        <w:spacing w:after="20"/>
        <w:ind w:left="198"/>
      </w:pPr>
      <w:r>
        <w:t>☐ Sí</w:t>
      </w:r>
    </w:p>
    <w:p w14:paraId="381F14B8" w14:textId="77777777" w:rsidR="003C4EF0" w:rsidRDefault="00000000">
      <w:pPr>
        <w:spacing w:after="20"/>
        <w:ind w:left="198"/>
      </w:pPr>
      <w:r>
        <w:t>☐ No</w:t>
      </w:r>
    </w:p>
    <w:p w14:paraId="1B6AA0E0" w14:textId="77777777" w:rsidR="003C4EF0" w:rsidRDefault="00000000">
      <w:pPr>
        <w:pStyle w:val="Ttulo2"/>
      </w:pPr>
      <w:r>
        <w:t>5.4 Regla principal de herencia</w:t>
      </w:r>
    </w:p>
    <w:p w14:paraId="64AA7688" w14:textId="77777777" w:rsidR="003C4EF0" w:rsidRDefault="00000000">
      <w:pPr>
        <w:spacing w:after="20"/>
        <w:ind w:left="142"/>
      </w:pPr>
      <w:r>
        <w:t>☐ Opción 1: Los valores de la plantilla son fijos y no pueden modificarse.</w:t>
      </w:r>
    </w:p>
    <w:p w14:paraId="7A923258" w14:textId="77777777" w:rsidR="003C4EF0" w:rsidRDefault="00000000">
      <w:pPr>
        <w:spacing w:after="20"/>
        <w:ind w:left="142"/>
      </w:pPr>
      <w:r>
        <w:t>☐ Opción 2: Los valores se heredan, pero pueden modificarse en la solicitud.</w:t>
      </w:r>
    </w:p>
    <w:p w14:paraId="55A24C3C" w14:textId="77777777" w:rsidR="003C4EF0" w:rsidRDefault="00000000">
      <w:pPr>
        <w:spacing w:after="20"/>
        <w:ind w:left="142"/>
      </w:pPr>
      <w:r>
        <w:t>☐ Opción 3: Los valores se heredan, pero pueden modificarse en la convocatoria.</w:t>
      </w:r>
    </w:p>
    <w:p w14:paraId="4E5373C9" w14:textId="77777777" w:rsidR="003C4EF0" w:rsidRDefault="00000000">
      <w:pPr>
        <w:spacing w:after="20"/>
        <w:ind w:left="142"/>
      </w:pPr>
      <w:r>
        <w:t>☐ Opción 4: Los valores pueden modificarse en la solicitud y en la convocatoria.</w:t>
      </w:r>
    </w:p>
    <w:p w14:paraId="728DC5A0" w14:textId="77777777" w:rsidR="003C4EF0" w:rsidRDefault="00000000">
      <w:pPr>
        <w:spacing w:after="20"/>
        <w:ind w:left="142"/>
      </w:pPr>
      <w:r>
        <w:t>☐ Opción 5: Solo determinados usuarios pueden modificar los valores.</w:t>
      </w:r>
    </w:p>
    <w:p w14:paraId="43E382A3" w14:textId="77777777" w:rsidR="003C4EF0" w:rsidRDefault="00000000">
      <w:pPr>
        <w:spacing w:before="60" w:after="40"/>
      </w:pPr>
      <w:r>
        <w:rPr>
          <w:b/>
        </w:rPr>
        <w:lastRenderedPageBreak/>
        <w:t>Usuarios o perfiles autorizados para modificar montos:</w:t>
      </w:r>
    </w:p>
    <w:p w14:paraId="0A177645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4120DA62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466A69D" w14:textId="77777777" w:rsidR="003C4EF0" w:rsidRDefault="00000000">
      <w:pPr>
        <w:spacing w:before="60" w:after="40"/>
      </w:pPr>
      <w:r>
        <w:rPr>
          <w:b/>
        </w:rPr>
        <w:t>Cuando se modifica un monto en la solicitud, la convocatoria debe utilizar:</w:t>
      </w:r>
    </w:p>
    <w:p w14:paraId="111293AE" w14:textId="77777777" w:rsidR="003C4EF0" w:rsidRDefault="00000000">
      <w:pPr>
        <w:spacing w:after="20"/>
        <w:ind w:left="198"/>
      </w:pPr>
      <w:r>
        <w:t>☐ El valor original de la plantilla</w:t>
      </w:r>
    </w:p>
    <w:p w14:paraId="10B827FF" w14:textId="77777777" w:rsidR="003C4EF0" w:rsidRDefault="00000000">
      <w:pPr>
        <w:spacing w:after="20"/>
        <w:ind w:left="198"/>
      </w:pPr>
      <w:r>
        <w:t>☐ El valor modificado en la solicitud</w:t>
      </w:r>
    </w:p>
    <w:p w14:paraId="03E31471" w14:textId="77777777" w:rsidR="003C4EF0" w:rsidRDefault="00000000">
      <w:pPr>
        <w:spacing w:after="20"/>
        <w:ind w:left="198"/>
      </w:pPr>
      <w:r>
        <w:t>☐ El usuario debe volver a seleccionar el valor</w:t>
      </w:r>
    </w:p>
    <w:p w14:paraId="3993EC5F" w14:textId="77777777" w:rsidR="003C4EF0" w:rsidRDefault="00000000">
      <w:pPr>
        <w:spacing w:before="60" w:after="40"/>
      </w:pPr>
      <w:r>
        <w:rPr>
          <w:b/>
        </w:rPr>
        <w:t>Cuando se modifica una plantilla que ya fue utilizada, las solicitudes y convocatorias existentes deben:</w:t>
      </w:r>
    </w:p>
    <w:p w14:paraId="7ADFD0A0" w14:textId="77777777" w:rsidR="003C4EF0" w:rsidRDefault="00000000">
      <w:pPr>
        <w:spacing w:after="20"/>
        <w:ind w:left="198"/>
      </w:pPr>
      <w:r>
        <w:t>☐ Mantener los valores anteriores</w:t>
      </w:r>
    </w:p>
    <w:p w14:paraId="77537B57" w14:textId="77777777" w:rsidR="003C4EF0" w:rsidRDefault="00000000">
      <w:pPr>
        <w:spacing w:after="20"/>
        <w:ind w:left="198"/>
      </w:pPr>
      <w:r>
        <w:t>☐ Actualizarse automáticamente</w:t>
      </w:r>
    </w:p>
    <w:p w14:paraId="58AFA420" w14:textId="77777777" w:rsidR="003C4EF0" w:rsidRDefault="00000000">
      <w:pPr>
        <w:spacing w:after="20"/>
        <w:ind w:left="198"/>
      </w:pPr>
      <w:r>
        <w:t>☐ Mostrar una alerta para decidir</w:t>
      </w:r>
    </w:p>
    <w:p w14:paraId="653852A3" w14:textId="77777777" w:rsidR="003C4EF0" w:rsidRDefault="00000000">
      <w:pPr>
        <w:spacing w:after="20"/>
        <w:ind w:left="198"/>
      </w:pPr>
      <w:r>
        <w:t>☐ Otro: __________________________</w:t>
      </w:r>
    </w:p>
    <w:p w14:paraId="3CC73073" w14:textId="77777777" w:rsidR="003C4EF0" w:rsidRDefault="00000000">
      <w:pPr>
        <w:pStyle w:val="Ttulo2"/>
      </w:pPr>
      <w:r>
        <w:t>5.5 Oferta laboral actual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22A0E8D8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A819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9970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4C5D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65CB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09FC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E0BA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7A9CF236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179A4" w14:textId="77777777" w:rsidR="003C4EF0" w:rsidRDefault="00000000"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453E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2CDA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7931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2F85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EE7F7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50ECD92B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4F6BA" w14:textId="77777777" w:rsidR="003C4EF0" w:rsidRDefault="00000000">
            <w:pPr>
              <w:spacing w:after="0"/>
            </w:pPr>
            <w:r>
              <w:rPr>
                <w:sz w:val="16"/>
              </w:rPr>
              <w:t>Características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A3A2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6ACE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3407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80A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DF55D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7A486BB5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42C13" w14:textId="77777777" w:rsidR="003C4EF0" w:rsidRDefault="00000000">
            <w:pPr>
              <w:spacing w:after="0"/>
            </w:pPr>
            <w:r>
              <w:rPr>
                <w:sz w:val="16"/>
              </w:rPr>
              <w:t>Experiencia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BAC7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85449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49D5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4AF3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32CB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4758F42B" w14:textId="77777777" w:rsidR="003C4EF0" w:rsidRDefault="003C4EF0">
      <w:pPr>
        <w:spacing w:after="0"/>
      </w:pPr>
    </w:p>
    <w:p w14:paraId="3A9BE160" w14:textId="77777777" w:rsidR="003C4EF0" w:rsidRDefault="00000000">
      <w:pPr>
        <w:spacing w:before="60" w:after="40"/>
      </w:pPr>
      <w:r>
        <w:rPr>
          <w:b/>
        </w:rPr>
        <w:t>¿El texto se debe heredar automáticamente en la convocatoria?</w:t>
      </w:r>
    </w:p>
    <w:p w14:paraId="0921EBDB" w14:textId="77777777" w:rsidR="003C4EF0" w:rsidRDefault="00000000">
      <w:pPr>
        <w:spacing w:after="20"/>
        <w:ind w:left="198"/>
      </w:pPr>
      <w:r>
        <w:t>☐ Sí</w:t>
      </w:r>
    </w:p>
    <w:p w14:paraId="7561EB13" w14:textId="77777777" w:rsidR="003C4EF0" w:rsidRDefault="00000000">
      <w:pPr>
        <w:spacing w:after="20"/>
        <w:ind w:left="198"/>
      </w:pPr>
      <w:r>
        <w:t>☐ No</w:t>
      </w:r>
    </w:p>
    <w:p w14:paraId="488432C9" w14:textId="77777777" w:rsidR="003C4EF0" w:rsidRDefault="00000000">
      <w:pPr>
        <w:spacing w:before="60" w:after="40"/>
      </w:pPr>
      <w:r>
        <w:rPr>
          <w:b/>
        </w:rPr>
        <w:t>¿El reclutador podrá editar el texto para cada convocatoria?</w:t>
      </w:r>
    </w:p>
    <w:p w14:paraId="129D1EAA" w14:textId="77777777" w:rsidR="003C4EF0" w:rsidRDefault="00000000">
      <w:pPr>
        <w:spacing w:after="20"/>
        <w:ind w:left="198"/>
      </w:pPr>
      <w:r>
        <w:t>☐ Sí</w:t>
      </w:r>
    </w:p>
    <w:p w14:paraId="30AE2AD6" w14:textId="77777777" w:rsidR="003C4EF0" w:rsidRDefault="00000000">
      <w:pPr>
        <w:spacing w:after="20"/>
        <w:ind w:left="198"/>
      </w:pPr>
      <w:r>
        <w:t>☐ No</w:t>
      </w:r>
    </w:p>
    <w:p w14:paraId="24AE2DBC" w14:textId="77777777" w:rsidR="003C4EF0" w:rsidRDefault="00000000">
      <w:pPr>
        <w:spacing w:before="60" w:after="40"/>
      </w:pPr>
      <w:r>
        <w:rPr>
          <w:b/>
        </w:rPr>
        <w:t>¿Qué campos podrán modificarse?</w:t>
      </w:r>
    </w:p>
    <w:p w14:paraId="491D3E8B" w14:textId="77777777" w:rsidR="003C4EF0" w:rsidRDefault="00000000">
      <w:pPr>
        <w:spacing w:after="20"/>
        <w:ind w:left="198"/>
      </w:pPr>
      <w:r>
        <w:t>☐ Descripción</w:t>
      </w:r>
    </w:p>
    <w:p w14:paraId="01F52BA6" w14:textId="77777777" w:rsidR="003C4EF0" w:rsidRDefault="00000000">
      <w:pPr>
        <w:spacing w:after="20"/>
        <w:ind w:left="198"/>
      </w:pPr>
      <w:r>
        <w:t>☐ Características</w:t>
      </w:r>
    </w:p>
    <w:p w14:paraId="359827EB" w14:textId="77777777" w:rsidR="003C4EF0" w:rsidRDefault="00000000">
      <w:pPr>
        <w:spacing w:after="20"/>
        <w:ind w:left="198"/>
      </w:pPr>
      <w:r>
        <w:t>☐ Experiencia</w:t>
      </w:r>
    </w:p>
    <w:p w14:paraId="29402716" w14:textId="77777777" w:rsidR="003C4EF0" w:rsidRDefault="00000000">
      <w:pPr>
        <w:spacing w:after="20"/>
        <w:ind w:left="198"/>
      </w:pPr>
      <w:r>
        <w:t>☐ Todos</w:t>
      </w:r>
    </w:p>
    <w:p w14:paraId="1D2830C4" w14:textId="77777777" w:rsidR="003C4EF0" w:rsidRDefault="00000000">
      <w:pPr>
        <w:spacing w:after="20"/>
        <w:ind w:left="198"/>
      </w:pPr>
      <w:r>
        <w:t>☐ Ninguno</w:t>
      </w:r>
    </w:p>
    <w:p w14:paraId="29E38467" w14:textId="77777777" w:rsidR="003C4EF0" w:rsidRDefault="00000000">
      <w:pPr>
        <w:pStyle w:val="Ttulo2"/>
      </w:pPr>
      <w:r>
        <w:t>5.6 Campos que faltan agregar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6520"/>
        <w:gridCol w:w="2098"/>
        <w:gridCol w:w="2098"/>
      </w:tblGrid>
      <w:tr w:rsidR="003C4EF0" w14:paraId="3A6A9ACF" w14:textId="77777777">
        <w:trPr>
          <w:tblHeader/>
          <w:jc w:val="center"/>
        </w:trPr>
        <w:tc>
          <w:tcPr>
            <w:tcW w:w="368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B3BE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Sección</w:t>
            </w:r>
          </w:p>
        </w:tc>
        <w:tc>
          <w:tcPr>
            <w:tcW w:w="652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620F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BEDA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95A5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7A03AD71" w14:textId="77777777">
        <w:trPr>
          <w:cantSplit/>
          <w:jc w:val="center"/>
        </w:trPr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C1D8AF" w14:textId="77777777" w:rsidR="003C4EF0" w:rsidRDefault="00000000">
            <w:pPr>
              <w:spacing w:after="0"/>
            </w:pPr>
            <w:r>
              <w:rPr>
                <w:sz w:val="16"/>
              </w:rPr>
              <w:t>Datos generales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2711C" w14:textId="77777777" w:rsidR="003C4EF0" w:rsidRDefault="003C4EF0">
            <w:pPr>
              <w:spacing w:after="0"/>
            </w:pP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A409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C158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7251BE0" w14:textId="77777777">
        <w:trPr>
          <w:cantSplit/>
          <w:jc w:val="center"/>
        </w:trPr>
        <w:tc>
          <w:tcPr>
            <w:tcW w:w="368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1C57A" w14:textId="77777777" w:rsidR="003C4EF0" w:rsidRDefault="00000000">
            <w:pPr>
              <w:spacing w:after="0"/>
            </w:pPr>
            <w:r>
              <w:rPr>
                <w:sz w:val="16"/>
              </w:rPr>
              <w:lastRenderedPageBreak/>
              <w:t>Datos generales</w:t>
            </w:r>
          </w:p>
        </w:tc>
        <w:tc>
          <w:tcPr>
            <w:tcW w:w="652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1DC11" w14:textId="77777777" w:rsidR="003C4EF0" w:rsidRDefault="003C4EF0">
            <w:pPr>
              <w:spacing w:after="0"/>
            </w:pP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4770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7355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3B6E93E7" w14:textId="77777777">
        <w:trPr>
          <w:cantSplit/>
          <w:jc w:val="center"/>
        </w:trPr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B23BC" w14:textId="77777777" w:rsidR="003C4EF0" w:rsidRDefault="00000000">
            <w:pPr>
              <w:spacing w:after="0"/>
            </w:pPr>
            <w:r>
              <w:rPr>
                <w:sz w:val="16"/>
              </w:rPr>
              <w:t>Compensación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86C874" w14:textId="77777777" w:rsidR="003C4EF0" w:rsidRDefault="003C4EF0">
            <w:pPr>
              <w:spacing w:after="0"/>
            </w:pP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4C5D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759D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6F78227" w14:textId="77777777">
        <w:trPr>
          <w:cantSplit/>
          <w:jc w:val="center"/>
        </w:trPr>
        <w:tc>
          <w:tcPr>
            <w:tcW w:w="368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CD611" w14:textId="77777777" w:rsidR="003C4EF0" w:rsidRDefault="00000000">
            <w:pPr>
              <w:spacing w:after="0"/>
            </w:pPr>
            <w:r>
              <w:rPr>
                <w:sz w:val="16"/>
              </w:rPr>
              <w:t>Compensación</w:t>
            </w:r>
          </w:p>
        </w:tc>
        <w:tc>
          <w:tcPr>
            <w:tcW w:w="652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D1926" w14:textId="77777777" w:rsidR="003C4EF0" w:rsidRDefault="003C4EF0">
            <w:pPr>
              <w:spacing w:after="0"/>
            </w:pP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AB1E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6CDF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59F425B" w14:textId="77777777">
        <w:trPr>
          <w:cantSplit/>
          <w:jc w:val="center"/>
        </w:trPr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8BF5A" w14:textId="77777777" w:rsidR="003C4EF0" w:rsidRDefault="00000000">
            <w:pPr>
              <w:spacing w:after="0"/>
            </w:pPr>
            <w:r>
              <w:rPr>
                <w:sz w:val="16"/>
              </w:rPr>
              <w:t>Oferta laboral</w:t>
            </w:r>
          </w:p>
        </w:tc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1A779" w14:textId="77777777" w:rsidR="003C4EF0" w:rsidRDefault="003C4EF0">
            <w:pPr>
              <w:spacing w:after="0"/>
            </w:pP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2CD9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6AED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D33B971" w14:textId="77777777">
        <w:trPr>
          <w:cantSplit/>
          <w:jc w:val="center"/>
        </w:trPr>
        <w:tc>
          <w:tcPr>
            <w:tcW w:w="368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C17060" w14:textId="77777777" w:rsidR="003C4EF0" w:rsidRDefault="00000000">
            <w:pPr>
              <w:spacing w:after="0"/>
            </w:pPr>
            <w:r>
              <w:rPr>
                <w:sz w:val="16"/>
              </w:rPr>
              <w:t>Oferta laboral</w:t>
            </w:r>
          </w:p>
        </w:tc>
        <w:tc>
          <w:tcPr>
            <w:tcW w:w="652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01127A" w14:textId="77777777" w:rsidR="003C4EF0" w:rsidRDefault="003C4EF0">
            <w:pPr>
              <w:spacing w:after="0"/>
            </w:pP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EB8F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AFC7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745E12F1" w14:textId="77777777" w:rsidR="003C4EF0" w:rsidRDefault="003C4EF0">
      <w:pPr>
        <w:spacing w:after="0"/>
      </w:pPr>
    </w:p>
    <w:p w14:paraId="5809A129" w14:textId="77777777" w:rsidR="003C4EF0" w:rsidRDefault="00000000">
      <w:pPr>
        <w:spacing w:before="60" w:after="40"/>
      </w:pPr>
      <w:r>
        <w:rPr>
          <w:b/>
        </w:rPr>
        <w:t>Observaciones:</w:t>
      </w:r>
    </w:p>
    <w:p w14:paraId="0478743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C1039E7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58A226B" w14:textId="77777777" w:rsidR="003C4EF0" w:rsidRDefault="00000000">
      <w:pPr>
        <w:pStyle w:val="Ttulo1"/>
        <w:pageBreakBefore/>
      </w:pPr>
      <w:r>
        <w:lastRenderedPageBreak/>
        <w:t>6. SOLICITUDES DE PERSONAL</w:t>
      </w:r>
    </w:p>
    <w:p w14:paraId="0F573200" w14:textId="77777777" w:rsidR="003C4EF0" w:rsidRDefault="00000000">
      <w:pPr>
        <w:pStyle w:val="Note"/>
      </w:pPr>
      <w:r>
        <w:t>Ruta actual: /requests</w:t>
      </w:r>
    </w:p>
    <w:p w14:paraId="1F25D649" w14:textId="77777777" w:rsidR="003C4EF0" w:rsidRDefault="00000000">
      <w:r>
        <w:t>La solicitud registra la necesidad de personal. Después de ser aceptada, se completa o genera la convocatoria.</w:t>
      </w:r>
    </w:p>
    <w:p w14:paraId="099A6F69" w14:textId="77777777" w:rsidR="003C4EF0" w:rsidRDefault="00000000">
      <w:pPr>
        <w:pStyle w:val="Ttulo2"/>
      </w:pPr>
      <w:r>
        <w:t>6.1 Campos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7030"/>
      </w:tblGrid>
      <w:tr w:rsidR="003C4EF0" w14:paraId="5EA27FEE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0CE2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28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1CB8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4971E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Origen o detalle</w:t>
            </w:r>
          </w:p>
        </w:tc>
      </w:tr>
      <w:tr w:rsidR="003C4EF0" w14:paraId="366D3B9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2BA56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Nombre de la solicitud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8325CC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DD190" w14:textId="77777777" w:rsidR="003C4EF0" w:rsidRDefault="00000000">
            <w:pPr>
              <w:spacing w:after="0"/>
            </w:pPr>
            <w:r>
              <w:rPr>
                <w:sz w:val="16"/>
              </w:rPr>
              <w:t>Registro manual</w:t>
            </w:r>
          </w:p>
        </w:tc>
      </w:tr>
      <w:tr w:rsidR="003C4EF0" w14:paraId="49263C31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48F4A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Campaña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9C58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B95FF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46831711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FF47F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Sede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39E07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C24FFA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3E1D2F3E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8BA93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Empresa contratista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A5340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87A6B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344432D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A253C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Plantilla de puesto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31BC2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C945A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48C23EE3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F9183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Encargados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E30E5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6A706" w14:textId="77777777" w:rsidR="003C4EF0" w:rsidRDefault="00000000">
            <w:pPr>
              <w:spacing w:after="0"/>
            </w:pPr>
            <w:r>
              <w:rPr>
                <w:sz w:val="16"/>
              </w:rPr>
              <w:t>Selección de usuarios</w:t>
            </w:r>
          </w:p>
        </w:tc>
      </w:tr>
      <w:tr w:rsidR="003C4EF0" w14:paraId="434275B7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35CA9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Observación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6AEAA" w14:textId="77777777" w:rsidR="003C4EF0" w:rsidRDefault="00000000">
            <w:pPr>
              <w:spacing w:after="0"/>
            </w:pPr>
            <w:r>
              <w:rPr>
                <w:sz w:val="16"/>
              </w:rPr>
              <w:t>Opcional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D77F7C" w14:textId="77777777" w:rsidR="003C4EF0" w:rsidRDefault="00000000">
            <w:pPr>
              <w:spacing w:after="0"/>
            </w:pPr>
            <w:r>
              <w:rPr>
                <w:sz w:val="16"/>
              </w:rPr>
              <w:t>Registro manual</w:t>
            </w:r>
          </w:p>
        </w:tc>
      </w:tr>
      <w:tr w:rsidR="003C4EF0" w14:paraId="4A7467B7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AB3C3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País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F3F38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E91917" w14:textId="77777777" w:rsidR="003C4EF0" w:rsidRDefault="00000000">
            <w:pPr>
              <w:spacing w:after="0"/>
            </w:pPr>
            <w:r>
              <w:rPr>
                <w:sz w:val="16"/>
              </w:rPr>
              <w:t>Registro o selección manual</w:t>
            </w:r>
          </w:p>
        </w:tc>
      </w:tr>
      <w:tr w:rsidR="003C4EF0" w14:paraId="6C5BF79E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BA195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Modalidad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2C39F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77338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0178972D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76528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Condición inicial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073A5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D138AF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7D0C8214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C47BB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Horario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8951F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D907A" w14:textId="77777777" w:rsidR="003C4EF0" w:rsidRDefault="00000000">
            <w:pPr>
              <w:spacing w:after="0"/>
            </w:pPr>
            <w:r>
              <w:rPr>
                <w:sz w:val="16"/>
              </w:rPr>
              <w:t>Selección manual</w:t>
            </w:r>
          </w:p>
        </w:tc>
      </w:tr>
      <w:tr w:rsidR="003C4EF0" w14:paraId="1B7B5914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7351F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Número de convocados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DC9D8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5264E" w14:textId="77777777" w:rsidR="003C4EF0" w:rsidRDefault="00000000">
            <w:pPr>
              <w:spacing w:after="0"/>
            </w:pPr>
            <w:r>
              <w:rPr>
                <w:sz w:val="16"/>
              </w:rPr>
              <w:t>Registro manual</w:t>
            </w:r>
          </w:p>
        </w:tc>
      </w:tr>
      <w:tr w:rsidR="003C4EF0" w14:paraId="542B7EDD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50677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Porcentaje de agregados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5F7E5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3DEEA" w14:textId="77777777" w:rsidR="003C4EF0" w:rsidRDefault="00000000">
            <w:pPr>
              <w:spacing w:after="0"/>
            </w:pPr>
            <w:r>
              <w:rPr>
                <w:sz w:val="16"/>
              </w:rPr>
              <w:t>Registro manual</w:t>
            </w:r>
          </w:p>
        </w:tc>
      </w:tr>
      <w:tr w:rsidR="003C4EF0" w14:paraId="0802F64E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EC58B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Fecha de captación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D367F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0672C" w14:textId="77777777" w:rsidR="003C4EF0" w:rsidRDefault="00000000">
            <w:pPr>
              <w:spacing w:after="0"/>
            </w:pPr>
            <w:r>
              <w:rPr>
                <w:sz w:val="16"/>
              </w:rPr>
              <w:t>Inicio de captación; no es la expiración del enlace</w:t>
            </w:r>
          </w:p>
        </w:tc>
      </w:tr>
      <w:tr w:rsidR="003C4EF0" w14:paraId="5F85B3AA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FC75A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Cargo contractual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FD0AB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4E518" w14:textId="77777777" w:rsidR="003C4EF0" w:rsidRDefault="00000000">
            <w:pPr>
              <w:spacing w:after="0"/>
            </w:pPr>
            <w:r>
              <w:rPr>
                <w:sz w:val="16"/>
              </w:rPr>
              <w:t>Se completa desde la plantilla</w:t>
            </w:r>
          </w:p>
        </w:tc>
      </w:tr>
    </w:tbl>
    <w:p w14:paraId="274A7AD1" w14:textId="77777777" w:rsidR="003C4EF0" w:rsidRDefault="003C4EF0">
      <w:pPr>
        <w:spacing w:after="0"/>
      </w:pPr>
    </w:p>
    <w:p w14:paraId="6F5679A4" w14:textId="77777777" w:rsidR="003C4EF0" w:rsidRDefault="00000000">
      <w:pPr>
        <w:pStyle w:val="Ttulo2"/>
      </w:pPr>
      <w:r>
        <w:t>6.2 Validación de campos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1AE0169F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580F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23FD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8752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2FC4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643C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41F4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Opcional</w:t>
            </w:r>
          </w:p>
        </w:tc>
      </w:tr>
      <w:tr w:rsidR="003C4EF0" w14:paraId="62E24E2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09DF7" w14:textId="77777777" w:rsidR="003C4EF0" w:rsidRDefault="00000000">
            <w:pPr>
              <w:spacing w:after="0"/>
            </w:pPr>
            <w:r>
              <w:rPr>
                <w:sz w:val="15"/>
              </w:rPr>
              <w:t>Nombre de la solicitud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8DC2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2B2B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DE0B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2404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8599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E30C51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DD709" w14:textId="77777777" w:rsidR="003C4EF0" w:rsidRDefault="00000000">
            <w:pPr>
              <w:spacing w:after="0"/>
            </w:pPr>
            <w:r>
              <w:rPr>
                <w:sz w:val="15"/>
              </w:rPr>
              <w:t>Campaña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F41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0305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0B93E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51EF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0D53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088885B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061E4F" w14:textId="77777777" w:rsidR="003C4EF0" w:rsidRDefault="00000000">
            <w:pPr>
              <w:spacing w:after="0"/>
            </w:pPr>
            <w:r>
              <w:rPr>
                <w:sz w:val="15"/>
              </w:rPr>
              <w:t>Sede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5887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0961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BDDC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8162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791F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BC69197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E3CD12" w14:textId="77777777" w:rsidR="003C4EF0" w:rsidRDefault="00000000">
            <w:pPr>
              <w:spacing w:after="0"/>
            </w:pPr>
            <w:r>
              <w:rPr>
                <w:sz w:val="15"/>
              </w:rPr>
              <w:t>Empresa contratista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F065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38A3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AC39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F312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CA9A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F087A6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C20CD" w14:textId="77777777" w:rsidR="003C4EF0" w:rsidRDefault="00000000">
            <w:pPr>
              <w:spacing w:after="0"/>
            </w:pPr>
            <w:r>
              <w:rPr>
                <w:sz w:val="15"/>
              </w:rPr>
              <w:lastRenderedPageBreak/>
              <w:t>Plantilla de puesto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13353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E13B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63F6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BEF1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F616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1799521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D3828" w14:textId="77777777" w:rsidR="003C4EF0" w:rsidRDefault="00000000">
            <w:pPr>
              <w:spacing w:after="0"/>
            </w:pPr>
            <w:r>
              <w:rPr>
                <w:sz w:val="15"/>
              </w:rPr>
              <w:t>Encargados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035D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E54B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95DC7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8444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F6F3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7D1D6C3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ABCCD" w14:textId="77777777" w:rsidR="003C4EF0" w:rsidRDefault="00000000">
            <w:pPr>
              <w:spacing w:after="0"/>
            </w:pPr>
            <w:r>
              <w:rPr>
                <w:sz w:val="15"/>
              </w:rPr>
              <w:t>Observación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9C59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DDF6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0B82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5977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51A91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9A5AD3B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8E223" w14:textId="77777777" w:rsidR="003C4EF0" w:rsidRDefault="00000000">
            <w:pPr>
              <w:spacing w:after="0"/>
            </w:pPr>
            <w:r>
              <w:rPr>
                <w:sz w:val="15"/>
              </w:rPr>
              <w:t>País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836C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93C0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03E3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0B3B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BBD34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26A9383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360C3" w14:textId="77777777" w:rsidR="003C4EF0" w:rsidRDefault="00000000">
            <w:pPr>
              <w:spacing w:after="0"/>
            </w:pPr>
            <w:r>
              <w:rPr>
                <w:sz w:val="15"/>
              </w:rPr>
              <w:t>Modalidad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3F8C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AA46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20EA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8496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595A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74AD00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9E7C0" w14:textId="77777777" w:rsidR="003C4EF0" w:rsidRDefault="00000000">
            <w:pPr>
              <w:spacing w:after="0"/>
            </w:pPr>
            <w:r>
              <w:rPr>
                <w:sz w:val="15"/>
              </w:rPr>
              <w:t>Condición inicial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C7E7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BE97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8D62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C27B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BEB3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97E1BCD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B87D8" w14:textId="77777777" w:rsidR="003C4EF0" w:rsidRDefault="00000000">
            <w:pPr>
              <w:spacing w:after="0"/>
            </w:pPr>
            <w:r>
              <w:rPr>
                <w:sz w:val="15"/>
              </w:rPr>
              <w:t>Horario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7212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F3A5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E1AC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567A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76AE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74B51A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D8488" w14:textId="77777777" w:rsidR="003C4EF0" w:rsidRDefault="00000000">
            <w:pPr>
              <w:spacing w:after="0"/>
            </w:pPr>
            <w:r>
              <w:rPr>
                <w:sz w:val="15"/>
              </w:rPr>
              <w:t>Número de convocados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20EF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46D4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1E17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3587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4A21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97C451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8852E6" w14:textId="77777777" w:rsidR="003C4EF0" w:rsidRDefault="00000000">
            <w:pPr>
              <w:spacing w:after="0"/>
            </w:pPr>
            <w:r>
              <w:rPr>
                <w:sz w:val="15"/>
              </w:rPr>
              <w:t>Porcentaje de agregados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13C9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DE2A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0DDB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7766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5FF9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D9449E2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24989" w14:textId="77777777" w:rsidR="003C4EF0" w:rsidRDefault="00000000">
            <w:pPr>
              <w:spacing w:after="0"/>
            </w:pPr>
            <w:r>
              <w:rPr>
                <w:sz w:val="15"/>
              </w:rPr>
              <w:t>Fecha de captación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BD4A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8DF6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E839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CB6BF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FA6F7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09C6ABA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3286A" w14:textId="77777777" w:rsidR="003C4EF0" w:rsidRDefault="00000000">
            <w:pPr>
              <w:spacing w:after="0"/>
            </w:pPr>
            <w:r>
              <w:rPr>
                <w:sz w:val="15"/>
              </w:rPr>
              <w:t>Cargo contractual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21EA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EFD0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EDCC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78ED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E8BF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3BB76645" w14:textId="77777777" w:rsidR="003C4EF0" w:rsidRDefault="003C4EF0">
      <w:pPr>
        <w:spacing w:after="0"/>
      </w:pPr>
    </w:p>
    <w:p w14:paraId="05DB32EC" w14:textId="77777777" w:rsidR="003C4EF0" w:rsidRDefault="00000000">
      <w:pPr>
        <w:pStyle w:val="Ttulo2"/>
      </w:pPr>
      <w:r>
        <w:t>6.3 Origen de los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984"/>
        <w:gridCol w:w="2551"/>
        <w:gridCol w:w="2551"/>
        <w:gridCol w:w="1984"/>
        <w:gridCol w:w="1984"/>
      </w:tblGrid>
      <w:tr w:rsidR="003C4EF0" w14:paraId="2F89DABE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D30A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00A8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Manual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095B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Desde campaña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B671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Desde plantilla</w:t>
            </w:r>
          </w:p>
        </w:tc>
        <w:tc>
          <w:tcPr>
            <w:tcW w:w="19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DC0C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Automático</w:t>
            </w:r>
          </w:p>
        </w:tc>
        <w:tc>
          <w:tcPr>
            <w:tcW w:w="198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8943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Editable</w:t>
            </w:r>
          </w:p>
        </w:tc>
      </w:tr>
      <w:tr w:rsidR="003C4EF0" w14:paraId="78B5ACBD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974AE" w14:textId="77777777" w:rsidR="003C4EF0" w:rsidRDefault="00000000">
            <w:pPr>
              <w:spacing w:after="0"/>
            </w:pPr>
            <w:r>
              <w:rPr>
                <w:sz w:val="15"/>
              </w:rPr>
              <w:t>Sede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E16E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1274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DCC8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D28A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DE141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8AFE57C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0CE8F" w14:textId="77777777" w:rsidR="003C4EF0" w:rsidRDefault="00000000">
            <w:pPr>
              <w:spacing w:after="0"/>
            </w:pPr>
            <w:r>
              <w:rPr>
                <w:sz w:val="15"/>
              </w:rPr>
              <w:t>Empresa contratista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1468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2C59C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CF6D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778B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FDF8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6C62619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3A7FB" w14:textId="77777777" w:rsidR="003C4EF0" w:rsidRDefault="00000000">
            <w:pPr>
              <w:spacing w:after="0"/>
            </w:pPr>
            <w:r>
              <w:rPr>
                <w:sz w:val="15"/>
              </w:rPr>
              <w:t>País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00B2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9594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388E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907E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FE80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CDC5D4D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04BBA" w14:textId="77777777" w:rsidR="003C4EF0" w:rsidRDefault="00000000">
            <w:pPr>
              <w:spacing w:after="0"/>
            </w:pPr>
            <w:r>
              <w:rPr>
                <w:sz w:val="15"/>
              </w:rPr>
              <w:t>Modalidad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5CC5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D71D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5E49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FE66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7AE7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2CB98BA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41F8D" w14:textId="77777777" w:rsidR="003C4EF0" w:rsidRDefault="00000000">
            <w:pPr>
              <w:spacing w:after="0"/>
            </w:pPr>
            <w:r>
              <w:rPr>
                <w:sz w:val="15"/>
              </w:rPr>
              <w:t>Condición inicial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B302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2158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127C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FAC3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DEF2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2BBEE2A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EB73A" w14:textId="77777777" w:rsidR="003C4EF0" w:rsidRDefault="00000000">
            <w:pPr>
              <w:spacing w:after="0"/>
            </w:pPr>
            <w:r>
              <w:rPr>
                <w:sz w:val="15"/>
              </w:rPr>
              <w:t>Horario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80F3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D842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4BD9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929E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8A48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1F07993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C7A0E" w14:textId="77777777" w:rsidR="003C4EF0" w:rsidRDefault="00000000">
            <w:pPr>
              <w:spacing w:after="0"/>
            </w:pPr>
            <w:r>
              <w:rPr>
                <w:sz w:val="15"/>
              </w:rPr>
              <w:t>Cargo contractual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D338C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65EB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CA1A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2FB6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2A5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5174BA5E" w14:textId="77777777" w:rsidR="003C4EF0" w:rsidRDefault="003C4EF0">
      <w:pPr>
        <w:spacing w:after="0"/>
      </w:pPr>
    </w:p>
    <w:p w14:paraId="061E95CF" w14:textId="77777777" w:rsidR="003C4EF0" w:rsidRDefault="00000000">
      <w:pPr>
        <w:pStyle w:val="Ttulo2"/>
      </w:pPr>
      <w:r>
        <w:t>6.4 Definiciones pendientes</w:t>
      </w:r>
    </w:p>
    <w:p w14:paraId="5E65E669" w14:textId="77777777" w:rsidR="003C4EF0" w:rsidRDefault="00000000">
      <w:pPr>
        <w:spacing w:before="60" w:after="40"/>
      </w:pPr>
      <w:r>
        <w:rPr>
          <w:b/>
        </w:rPr>
        <w:t>El campo “Número de convocados” representa:</w:t>
      </w:r>
    </w:p>
    <w:p w14:paraId="06453D8A" w14:textId="77777777" w:rsidR="003C4EF0" w:rsidRDefault="00000000">
      <w:pPr>
        <w:spacing w:after="20"/>
        <w:ind w:left="198"/>
      </w:pPr>
      <w:r>
        <w:t>☐ Número de puestos o vacantes requeridas</w:t>
      </w:r>
    </w:p>
    <w:p w14:paraId="2956801F" w14:textId="77777777" w:rsidR="003C4EF0" w:rsidRDefault="00000000">
      <w:pPr>
        <w:spacing w:after="20"/>
        <w:ind w:left="198"/>
      </w:pPr>
      <w:r>
        <w:t>☐ Número de candidatos que deben postular</w:t>
      </w:r>
    </w:p>
    <w:p w14:paraId="767DE672" w14:textId="77777777" w:rsidR="003C4EF0" w:rsidRDefault="00000000">
      <w:pPr>
        <w:spacing w:after="20"/>
        <w:ind w:left="198"/>
      </w:pPr>
      <w:r>
        <w:t>☐ Número de candidatos que deben ser contactados</w:t>
      </w:r>
    </w:p>
    <w:p w14:paraId="56FEA4AA" w14:textId="77777777" w:rsidR="003C4EF0" w:rsidRDefault="00000000">
      <w:pPr>
        <w:spacing w:after="20"/>
        <w:ind w:left="198"/>
      </w:pPr>
      <w:r>
        <w:t>☐ Número de candidatos que deben ingresar</w:t>
      </w:r>
    </w:p>
    <w:p w14:paraId="01FFF457" w14:textId="77777777" w:rsidR="003C4EF0" w:rsidRDefault="00000000">
      <w:pPr>
        <w:spacing w:after="20"/>
        <w:ind w:left="198"/>
      </w:pPr>
      <w:r>
        <w:lastRenderedPageBreak/>
        <w:t>☐ Otro: __________________________</w:t>
      </w:r>
    </w:p>
    <w:p w14:paraId="534D5445" w14:textId="77777777" w:rsidR="003C4EF0" w:rsidRDefault="00000000">
      <w:pPr>
        <w:spacing w:before="60" w:after="40"/>
      </w:pPr>
      <w:r>
        <w:rPr>
          <w:b/>
        </w:rPr>
        <w:t>¿Debe cambiar de nombre?</w:t>
      </w:r>
    </w:p>
    <w:p w14:paraId="58A6AA6B" w14:textId="77777777" w:rsidR="003C4EF0" w:rsidRDefault="00000000">
      <w:pPr>
        <w:spacing w:after="20"/>
        <w:ind w:left="198"/>
      </w:pPr>
      <w:r>
        <w:t>☐ No</w:t>
      </w:r>
    </w:p>
    <w:p w14:paraId="0CE4A311" w14:textId="77777777" w:rsidR="003C4EF0" w:rsidRDefault="00000000">
      <w:pPr>
        <w:spacing w:after="20"/>
        <w:ind w:left="198"/>
      </w:pPr>
      <w:r>
        <w:t>☐ Sí. Nuevo nombre: __________________________</w:t>
      </w:r>
    </w:p>
    <w:p w14:paraId="3A506EA3" w14:textId="77777777" w:rsidR="003C4EF0" w:rsidRDefault="00000000">
      <w:pPr>
        <w:spacing w:before="60" w:after="40"/>
      </w:pPr>
      <w:r>
        <w:rPr>
          <w:b/>
        </w:rPr>
        <w:t>El porcentaje de agregados representa:</w:t>
      </w:r>
    </w:p>
    <w:p w14:paraId="3AB1242E" w14:textId="77777777" w:rsidR="003C4EF0" w:rsidRDefault="00000000">
      <w:pPr>
        <w:spacing w:after="20"/>
        <w:ind w:left="198"/>
      </w:pPr>
      <w:r>
        <w:t>☐ Candidatos adicionales sobre el número solicitado</w:t>
      </w:r>
    </w:p>
    <w:p w14:paraId="38C5BEB2" w14:textId="77777777" w:rsidR="003C4EF0" w:rsidRDefault="00000000">
      <w:pPr>
        <w:spacing w:after="20"/>
        <w:ind w:left="198"/>
      </w:pPr>
      <w:r>
        <w:t>☐ Margen por abandono</w:t>
      </w:r>
    </w:p>
    <w:p w14:paraId="15317F2B" w14:textId="77777777" w:rsidR="003C4EF0" w:rsidRDefault="00000000">
      <w:pPr>
        <w:spacing w:after="20"/>
        <w:ind w:left="198"/>
      </w:pPr>
      <w:r>
        <w:t>☐ Margen por inasistencia</w:t>
      </w:r>
    </w:p>
    <w:p w14:paraId="26E8598F" w14:textId="77777777" w:rsidR="003C4EF0" w:rsidRDefault="00000000">
      <w:pPr>
        <w:spacing w:after="20"/>
        <w:ind w:left="198"/>
      </w:pPr>
      <w:r>
        <w:t>☐ Cantidad adicional para evaluación</w:t>
      </w:r>
    </w:p>
    <w:p w14:paraId="3AC07A9F" w14:textId="77777777" w:rsidR="003C4EF0" w:rsidRDefault="00000000">
      <w:pPr>
        <w:spacing w:after="20"/>
        <w:ind w:left="198"/>
      </w:pPr>
      <w:r>
        <w:t>☐ Otro: __________________________</w:t>
      </w:r>
    </w:p>
    <w:p w14:paraId="052CFE08" w14:textId="77777777" w:rsidR="003C4EF0" w:rsidRDefault="00000000">
      <w:pPr>
        <w:spacing w:before="60" w:after="40"/>
      </w:pPr>
      <w:r>
        <w:rPr>
          <w:b/>
        </w:rPr>
        <w:t>¿El sistema debe calcular automáticamente la cantidad total?</w:t>
      </w:r>
    </w:p>
    <w:p w14:paraId="2A1A2B56" w14:textId="77777777" w:rsidR="003C4EF0" w:rsidRDefault="00000000">
      <w:pPr>
        <w:spacing w:after="20"/>
        <w:ind w:left="198"/>
      </w:pPr>
      <w:r>
        <w:t>☐ Sí</w:t>
      </w:r>
    </w:p>
    <w:p w14:paraId="48FD3F15" w14:textId="77777777" w:rsidR="003C4EF0" w:rsidRDefault="00000000">
      <w:pPr>
        <w:spacing w:after="20"/>
        <w:ind w:left="198"/>
      </w:pPr>
      <w:r>
        <w:t>☐ No</w:t>
      </w:r>
    </w:p>
    <w:p w14:paraId="3669F55A" w14:textId="77777777" w:rsidR="003C4EF0" w:rsidRDefault="00000000">
      <w:pPr>
        <w:spacing w:before="60" w:after="40"/>
      </w:pPr>
      <w:r>
        <w:rPr>
          <w:b/>
        </w:rPr>
        <w:t>¿Cuántos encargados puede tener una solicitud?</w:t>
      </w:r>
    </w:p>
    <w:p w14:paraId="19F646AE" w14:textId="77777777" w:rsidR="003C4EF0" w:rsidRDefault="00000000">
      <w:pPr>
        <w:spacing w:after="20"/>
        <w:ind w:left="198"/>
      </w:pPr>
      <w:r>
        <w:t>☐ Uno</w:t>
      </w:r>
    </w:p>
    <w:p w14:paraId="1802318B" w14:textId="77777777" w:rsidR="003C4EF0" w:rsidRDefault="00000000">
      <w:pPr>
        <w:spacing w:after="20"/>
        <w:ind w:left="198"/>
      </w:pPr>
      <w:r>
        <w:t>☐ Varios</w:t>
      </w:r>
    </w:p>
    <w:p w14:paraId="27335B0B" w14:textId="77777777" w:rsidR="003C4EF0" w:rsidRDefault="00000000">
      <w:pPr>
        <w:spacing w:before="60" w:after="40"/>
      </w:pPr>
      <w:r>
        <w:rPr>
          <w:b/>
        </w:rPr>
        <w:t>¿Los encargados se trasladan automáticamente a la convocatoria?</w:t>
      </w:r>
    </w:p>
    <w:p w14:paraId="78387BA6" w14:textId="77777777" w:rsidR="003C4EF0" w:rsidRDefault="00000000">
      <w:pPr>
        <w:spacing w:after="20"/>
        <w:ind w:left="198"/>
      </w:pPr>
      <w:r>
        <w:t>☐ Sí</w:t>
      </w:r>
    </w:p>
    <w:p w14:paraId="29EC9A86" w14:textId="77777777" w:rsidR="003C4EF0" w:rsidRDefault="00000000">
      <w:pPr>
        <w:spacing w:after="20"/>
        <w:ind w:left="198"/>
      </w:pPr>
      <w:r>
        <w:t>☐ No</w:t>
      </w:r>
    </w:p>
    <w:p w14:paraId="74F0CCE2" w14:textId="77777777" w:rsidR="003C4EF0" w:rsidRDefault="00000000">
      <w:pPr>
        <w:spacing w:before="60" w:after="40"/>
      </w:pPr>
      <w:r>
        <w:rPr>
          <w:b/>
        </w:rPr>
        <w:t>¿El cargo contractual siempre proviene de la plantilla?</w:t>
      </w:r>
    </w:p>
    <w:p w14:paraId="54F101DF" w14:textId="77777777" w:rsidR="003C4EF0" w:rsidRDefault="00000000">
      <w:pPr>
        <w:spacing w:after="20"/>
        <w:ind w:left="198"/>
      </w:pPr>
      <w:r>
        <w:t>☐ Sí</w:t>
      </w:r>
    </w:p>
    <w:p w14:paraId="3CE1A6F2" w14:textId="77777777" w:rsidR="003C4EF0" w:rsidRDefault="00000000">
      <w:pPr>
        <w:spacing w:after="20"/>
        <w:ind w:left="198"/>
      </w:pPr>
      <w:r>
        <w:t>☐ No</w:t>
      </w:r>
    </w:p>
    <w:p w14:paraId="37CE7113" w14:textId="77777777" w:rsidR="003C4EF0" w:rsidRDefault="00000000">
      <w:pPr>
        <w:spacing w:before="60" w:after="40"/>
      </w:pPr>
      <w:r>
        <w:rPr>
          <w:b/>
        </w:rPr>
        <w:t>¿Puede modificarse en la solicitud?</w:t>
      </w:r>
    </w:p>
    <w:p w14:paraId="05D4B39B" w14:textId="77777777" w:rsidR="003C4EF0" w:rsidRDefault="00000000">
      <w:pPr>
        <w:spacing w:after="20"/>
        <w:ind w:left="198"/>
      </w:pPr>
      <w:r>
        <w:t>☐ Sí</w:t>
      </w:r>
    </w:p>
    <w:p w14:paraId="4BFB02A5" w14:textId="77777777" w:rsidR="003C4EF0" w:rsidRDefault="00000000">
      <w:pPr>
        <w:spacing w:after="20"/>
        <w:ind w:left="198"/>
      </w:pPr>
      <w:r>
        <w:t>☐ No</w:t>
      </w:r>
    </w:p>
    <w:p w14:paraId="77A15CC3" w14:textId="77777777" w:rsidR="003C4EF0" w:rsidRDefault="00000000">
      <w:pPr>
        <w:pStyle w:val="Ttulo2"/>
      </w:pPr>
      <w:r>
        <w:t>6.5 Aprobación de la solicitud</w:t>
      </w:r>
    </w:p>
    <w:p w14:paraId="0470A978" w14:textId="77777777" w:rsidR="003C4EF0" w:rsidRDefault="00000000">
      <w:pPr>
        <w:spacing w:before="60" w:after="40"/>
      </w:pPr>
      <w:r>
        <w:rPr>
          <w:b/>
        </w:rPr>
        <w:t>Acciones que deben existir:</w:t>
      </w:r>
    </w:p>
    <w:p w14:paraId="71220109" w14:textId="77777777" w:rsidR="003C4EF0" w:rsidRDefault="00000000">
      <w:pPr>
        <w:spacing w:after="20"/>
        <w:ind w:left="198"/>
      </w:pPr>
      <w:r>
        <w:t>☐ Guardar como borrador</w:t>
      </w:r>
    </w:p>
    <w:p w14:paraId="408EA90F" w14:textId="77777777" w:rsidR="003C4EF0" w:rsidRDefault="00000000">
      <w:pPr>
        <w:spacing w:after="20"/>
        <w:ind w:left="198"/>
      </w:pPr>
      <w:r>
        <w:t>☐ Enviar para aprobación</w:t>
      </w:r>
    </w:p>
    <w:p w14:paraId="3BF888C7" w14:textId="77777777" w:rsidR="003C4EF0" w:rsidRDefault="00000000">
      <w:pPr>
        <w:spacing w:after="20"/>
        <w:ind w:left="198"/>
      </w:pPr>
      <w:r>
        <w:t>☐ Aprobar</w:t>
      </w:r>
    </w:p>
    <w:p w14:paraId="48A41C73" w14:textId="77777777" w:rsidR="003C4EF0" w:rsidRDefault="00000000">
      <w:pPr>
        <w:spacing w:after="20"/>
        <w:ind w:left="198"/>
      </w:pPr>
      <w:r>
        <w:t>☐ Observar</w:t>
      </w:r>
    </w:p>
    <w:p w14:paraId="5AE43FAB" w14:textId="77777777" w:rsidR="003C4EF0" w:rsidRDefault="00000000">
      <w:pPr>
        <w:spacing w:after="20"/>
        <w:ind w:left="198"/>
      </w:pPr>
      <w:r>
        <w:t>☐ Rechazar</w:t>
      </w:r>
    </w:p>
    <w:p w14:paraId="016B5F70" w14:textId="77777777" w:rsidR="003C4EF0" w:rsidRDefault="00000000">
      <w:pPr>
        <w:spacing w:after="20"/>
        <w:ind w:left="198"/>
      </w:pPr>
      <w:r>
        <w:t>☐ Cancelar</w:t>
      </w:r>
    </w:p>
    <w:p w14:paraId="0F38F6C6" w14:textId="77777777" w:rsidR="003C4EF0" w:rsidRDefault="00000000">
      <w:pPr>
        <w:spacing w:after="20"/>
        <w:ind w:left="198"/>
      </w:pPr>
      <w:r>
        <w:t>☐ Editar después de aprobar</w:t>
      </w:r>
    </w:p>
    <w:p w14:paraId="175FCE6B" w14:textId="77777777" w:rsidR="003C4EF0" w:rsidRDefault="00000000">
      <w:pPr>
        <w:spacing w:before="60" w:after="40"/>
      </w:pPr>
      <w:r>
        <w:rPr>
          <w:b/>
        </w:rPr>
        <w:t>¿Quién puede aprobar una solicitud?</w:t>
      </w:r>
    </w:p>
    <w:p w14:paraId="517E9E99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01972CDD" w14:textId="77777777" w:rsidR="003C4EF0" w:rsidRDefault="00000000">
      <w:pPr>
        <w:pStyle w:val="FormLine"/>
      </w:pPr>
      <w:r>
        <w:lastRenderedPageBreak/>
        <w:t>______________________________________________________________________________________________________________</w:t>
      </w:r>
    </w:p>
    <w:p w14:paraId="1FA0CAEA" w14:textId="77777777" w:rsidR="003C4EF0" w:rsidRDefault="00000000">
      <w:pPr>
        <w:spacing w:before="60" w:after="40"/>
      </w:pPr>
      <w:r>
        <w:rPr>
          <w:b/>
        </w:rPr>
        <w:t>¿Al aprobarse debe crearse automáticamente la convocatoria?</w:t>
      </w:r>
    </w:p>
    <w:p w14:paraId="7695486D" w14:textId="77777777" w:rsidR="003C4EF0" w:rsidRDefault="00000000">
      <w:pPr>
        <w:spacing w:after="20"/>
        <w:ind w:left="198"/>
      </w:pPr>
      <w:r>
        <w:t>☐ Sí</w:t>
      </w:r>
    </w:p>
    <w:p w14:paraId="580865A2" w14:textId="77777777" w:rsidR="003C4EF0" w:rsidRDefault="00000000">
      <w:pPr>
        <w:spacing w:after="20"/>
        <w:ind w:left="198"/>
      </w:pPr>
      <w:r>
        <w:t>☐ No</w:t>
      </w:r>
    </w:p>
    <w:p w14:paraId="552FECD0" w14:textId="77777777" w:rsidR="003C4EF0" w:rsidRDefault="00000000">
      <w:pPr>
        <w:spacing w:before="60" w:after="40"/>
      </w:pPr>
      <w:r>
        <w:rPr>
          <w:b/>
        </w:rPr>
        <w:t>La convocatoria debe crearse con estado:</w:t>
      </w:r>
    </w:p>
    <w:p w14:paraId="2A9CD629" w14:textId="77777777" w:rsidR="003C4EF0" w:rsidRDefault="00000000">
      <w:pPr>
        <w:spacing w:after="20"/>
        <w:ind w:left="198"/>
      </w:pPr>
      <w:r>
        <w:t>☐ Borrador</w:t>
      </w:r>
    </w:p>
    <w:p w14:paraId="5DD09A44" w14:textId="77777777" w:rsidR="003C4EF0" w:rsidRDefault="00000000">
      <w:pPr>
        <w:spacing w:after="20"/>
        <w:ind w:left="198"/>
      </w:pPr>
      <w:r>
        <w:t>☐ Pendiente de completar</w:t>
      </w:r>
    </w:p>
    <w:p w14:paraId="26BB0576" w14:textId="77777777" w:rsidR="003C4EF0" w:rsidRDefault="00000000">
      <w:pPr>
        <w:spacing w:after="20"/>
        <w:ind w:left="198"/>
      </w:pPr>
      <w:r>
        <w:t>☐ Publicada</w:t>
      </w:r>
    </w:p>
    <w:p w14:paraId="6FCD42C7" w14:textId="77777777" w:rsidR="003C4EF0" w:rsidRDefault="00000000">
      <w:pPr>
        <w:spacing w:after="20"/>
        <w:ind w:left="198"/>
      </w:pPr>
      <w:r>
        <w:t>☐ Otro: __________________________</w:t>
      </w:r>
    </w:p>
    <w:p w14:paraId="3087AE00" w14:textId="77777777" w:rsidR="003C4EF0" w:rsidRDefault="00000000">
      <w:pPr>
        <w:pStyle w:val="Ttulo2"/>
      </w:pPr>
      <w:r>
        <w:t>6.6 Campos que faltan agregar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268"/>
        <w:gridCol w:w="2268"/>
        <w:gridCol w:w="4195"/>
      </w:tblGrid>
      <w:tr w:rsidR="003C4EF0" w14:paraId="28020B88" w14:textId="77777777">
        <w:trPr>
          <w:tblHeader/>
          <w:jc w:val="center"/>
        </w:trPr>
        <w:tc>
          <w:tcPr>
            <w:tcW w:w="56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B0A7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C861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F0EF8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419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2F44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3C4EF0" w14:paraId="084D020D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11BAC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F895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407F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1C41B" w14:textId="77777777" w:rsidR="003C4EF0" w:rsidRDefault="003C4EF0">
            <w:pPr>
              <w:spacing w:after="0"/>
            </w:pPr>
          </w:p>
        </w:tc>
      </w:tr>
      <w:tr w:rsidR="003C4EF0" w14:paraId="2A952807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44FB8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2F2A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3BBF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F0810" w14:textId="77777777" w:rsidR="003C4EF0" w:rsidRDefault="003C4EF0">
            <w:pPr>
              <w:spacing w:after="0"/>
            </w:pPr>
          </w:p>
        </w:tc>
      </w:tr>
      <w:tr w:rsidR="003C4EF0" w14:paraId="17119D25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D62B2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00B7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40AE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9213E1" w14:textId="77777777" w:rsidR="003C4EF0" w:rsidRDefault="003C4EF0">
            <w:pPr>
              <w:spacing w:after="0"/>
            </w:pPr>
          </w:p>
        </w:tc>
      </w:tr>
      <w:tr w:rsidR="003C4EF0" w14:paraId="1F3DA7BC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65867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A379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3835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227CC" w14:textId="77777777" w:rsidR="003C4EF0" w:rsidRDefault="003C4EF0">
            <w:pPr>
              <w:spacing w:after="0"/>
            </w:pPr>
          </w:p>
        </w:tc>
      </w:tr>
    </w:tbl>
    <w:p w14:paraId="1B589CFC" w14:textId="77777777" w:rsidR="003C4EF0" w:rsidRDefault="003C4EF0">
      <w:pPr>
        <w:spacing w:after="0"/>
      </w:pPr>
    </w:p>
    <w:p w14:paraId="318B202D" w14:textId="77777777" w:rsidR="003C4EF0" w:rsidRDefault="00000000">
      <w:pPr>
        <w:spacing w:before="60" w:after="40"/>
      </w:pPr>
      <w:r>
        <w:rPr>
          <w:b/>
        </w:rPr>
        <w:t>Observaciones:</w:t>
      </w:r>
    </w:p>
    <w:p w14:paraId="415E33C4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5F4C2B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9DFB304" w14:textId="77777777" w:rsidR="003C4EF0" w:rsidRDefault="00000000">
      <w:pPr>
        <w:pStyle w:val="Ttulo1"/>
        <w:pageBreakBefore/>
      </w:pPr>
      <w:r>
        <w:lastRenderedPageBreak/>
        <w:t>7. EDICIÓN DE LA CONVOCATORIA</w:t>
      </w:r>
    </w:p>
    <w:p w14:paraId="05E35894" w14:textId="77777777" w:rsidR="003C4EF0" w:rsidRDefault="00000000">
      <w:r>
        <w:t>La convocatoria se completa después de aceptar o aprobar la solicitud.</w:t>
      </w:r>
    </w:p>
    <w:p w14:paraId="7DC9DB1C" w14:textId="77777777" w:rsidR="003C4EF0" w:rsidRDefault="00000000">
      <w:pPr>
        <w:pStyle w:val="Ttulo2"/>
      </w:pPr>
      <w:r>
        <w:t>7.1 Datos generales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7030"/>
      </w:tblGrid>
      <w:tr w:rsidR="003C4EF0" w14:paraId="33420E6F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7CDF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28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53BE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79EC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Comportamiento actual</w:t>
            </w:r>
          </w:p>
        </w:tc>
      </w:tr>
      <w:tr w:rsidR="003C4EF0" w14:paraId="3DFDE584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07445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Título de la convocatoria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93A88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7477A" w14:textId="77777777" w:rsidR="003C4EF0" w:rsidRDefault="00000000">
            <w:pPr>
              <w:spacing w:after="0"/>
            </w:pPr>
            <w:r>
              <w:rPr>
                <w:sz w:val="16"/>
              </w:rPr>
              <w:t>Registro manual</w:t>
            </w:r>
          </w:p>
        </w:tc>
      </w:tr>
      <w:tr w:rsidR="003C4EF0" w14:paraId="54989C8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5ADCC2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Campaña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3D638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DF0B9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1E85F044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9F781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Sede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9087F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7DAEA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79389A4D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5F2F75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Reclutador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C4B4F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1EB30" w14:textId="77777777" w:rsidR="003C4EF0" w:rsidRDefault="00000000">
            <w:pPr>
              <w:spacing w:after="0"/>
            </w:pPr>
            <w:r>
              <w:rPr>
                <w:sz w:val="16"/>
              </w:rPr>
              <w:t>Se asigna al crear la convocatoria</w:t>
            </w:r>
          </w:p>
        </w:tc>
      </w:tr>
      <w:tr w:rsidR="003C4EF0" w14:paraId="65875114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48492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Plantilla de puesto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E8D9B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B78D4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4EDCF7D7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E540B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AF36D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976BC" w14:textId="77777777" w:rsidR="003C4EF0" w:rsidRDefault="00000000">
            <w:pPr>
              <w:spacing w:after="0"/>
            </w:pPr>
            <w:r>
              <w:rPr>
                <w:sz w:val="16"/>
              </w:rPr>
              <w:t>Formato esperado G000</w:t>
            </w:r>
          </w:p>
        </w:tc>
      </w:tr>
      <w:tr w:rsidR="003C4EF0" w14:paraId="0F91E65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CE261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Slug público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254C9A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86D9E" w14:textId="77777777" w:rsidR="003C4EF0" w:rsidRDefault="00000000">
            <w:pPr>
              <w:spacing w:after="0"/>
            </w:pPr>
            <w:r>
              <w:rPr>
                <w:sz w:val="16"/>
              </w:rPr>
              <w:t>Se genera automáticamente</w:t>
            </w:r>
          </w:p>
        </w:tc>
      </w:tr>
      <w:tr w:rsidR="003C4EF0" w14:paraId="3A82B792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D99CD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Encargados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23F4A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2D06D" w14:textId="77777777" w:rsidR="003C4EF0" w:rsidRDefault="00000000">
            <w:pPr>
              <w:spacing w:after="0"/>
            </w:pPr>
            <w:r>
              <w:rPr>
                <w:sz w:val="16"/>
              </w:rPr>
              <w:t>Provienen de la solicitud</w:t>
            </w:r>
          </w:p>
        </w:tc>
      </w:tr>
    </w:tbl>
    <w:p w14:paraId="43C92AF0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19E7D2FC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11D4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4D937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0536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BFE8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FEA0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52648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Opcional</w:t>
            </w:r>
          </w:p>
        </w:tc>
      </w:tr>
      <w:tr w:rsidR="003C4EF0" w14:paraId="3B9ED86E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5C0A5" w14:textId="77777777" w:rsidR="003C4EF0" w:rsidRDefault="00000000">
            <w:pPr>
              <w:spacing w:after="0"/>
            </w:pPr>
            <w:r>
              <w:rPr>
                <w:sz w:val="15"/>
              </w:rPr>
              <w:t>Título de la convocatoria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C758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4773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DFF9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283A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1113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EC9532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1BF30" w14:textId="77777777" w:rsidR="003C4EF0" w:rsidRDefault="00000000">
            <w:pPr>
              <w:spacing w:after="0"/>
            </w:pPr>
            <w:r>
              <w:rPr>
                <w:sz w:val="15"/>
              </w:rPr>
              <w:t>Campaña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07C5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FD32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4511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6C11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FB110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585D801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79A37" w14:textId="77777777" w:rsidR="003C4EF0" w:rsidRDefault="00000000">
            <w:pPr>
              <w:spacing w:after="0"/>
            </w:pPr>
            <w:r>
              <w:rPr>
                <w:sz w:val="15"/>
              </w:rPr>
              <w:t>Sede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41FC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3C9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57EB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B481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1A504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DBC6F27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C8B16" w14:textId="77777777" w:rsidR="003C4EF0" w:rsidRDefault="00000000">
            <w:pPr>
              <w:spacing w:after="0"/>
            </w:pPr>
            <w:r>
              <w:rPr>
                <w:sz w:val="15"/>
              </w:rPr>
              <w:t>Reclutador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0940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C6E0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5919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FAE5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020F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F3EB8E7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10E72" w14:textId="77777777" w:rsidR="003C4EF0" w:rsidRDefault="00000000">
            <w:pPr>
              <w:spacing w:after="0"/>
            </w:pPr>
            <w:r>
              <w:rPr>
                <w:sz w:val="15"/>
              </w:rPr>
              <w:t>Plantilla de puesto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41F1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A13A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15E3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733D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BFE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5B1B482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850E2" w14:textId="77777777" w:rsidR="003C4EF0" w:rsidRDefault="00000000">
            <w:pPr>
              <w:spacing w:after="0"/>
            </w:pPr>
            <w:r>
              <w:rPr>
                <w:sz w:val="15"/>
              </w:rPr>
              <w:t>Grupo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3B53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B9A8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50D6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21189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A2F3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E14E90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6B82B" w14:textId="77777777" w:rsidR="003C4EF0" w:rsidRDefault="00000000">
            <w:pPr>
              <w:spacing w:after="0"/>
            </w:pPr>
            <w:r>
              <w:rPr>
                <w:sz w:val="15"/>
              </w:rPr>
              <w:t>Slug público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4146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F718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35E8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D242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0A2D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BBE2ABF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D7FBA" w14:textId="77777777" w:rsidR="003C4EF0" w:rsidRDefault="00000000">
            <w:pPr>
              <w:spacing w:after="0"/>
            </w:pPr>
            <w:r>
              <w:rPr>
                <w:sz w:val="15"/>
              </w:rPr>
              <w:t>Encargados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9BA8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6344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040B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06E4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4391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497ADF0B" w14:textId="77777777" w:rsidR="003C4EF0" w:rsidRDefault="003C4EF0">
      <w:pPr>
        <w:spacing w:after="0"/>
      </w:pPr>
    </w:p>
    <w:p w14:paraId="09CB7401" w14:textId="77777777" w:rsidR="003C4EF0" w:rsidRDefault="00000000">
      <w:pPr>
        <w:pStyle w:val="Ttulo2"/>
      </w:pPr>
      <w:r>
        <w:t>7.2 Datos heredados y modificación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118"/>
        <w:gridCol w:w="3118"/>
        <w:gridCol w:w="3061"/>
      </w:tblGrid>
      <w:tr w:rsidR="003C4EF0" w14:paraId="27357DA6" w14:textId="77777777">
        <w:trPr>
          <w:tblHeader/>
          <w:jc w:val="center"/>
        </w:trPr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2DF70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311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A5E8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 solicitud</w:t>
            </w:r>
          </w:p>
        </w:tc>
        <w:tc>
          <w:tcPr>
            <w:tcW w:w="311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9F1A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 plantilla</w:t>
            </w:r>
          </w:p>
        </w:tc>
        <w:tc>
          <w:tcPr>
            <w:tcW w:w="306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7A65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Permitir modificación</w:t>
            </w:r>
          </w:p>
        </w:tc>
      </w:tr>
      <w:tr w:rsidR="003C4EF0" w14:paraId="65A63F64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21090" w14:textId="77777777" w:rsidR="003C4EF0" w:rsidRDefault="00000000">
            <w:pPr>
              <w:spacing w:after="0"/>
            </w:pPr>
            <w:r>
              <w:rPr>
                <w:sz w:val="16"/>
              </w:rPr>
              <w:t>Campaña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2343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F8E10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E210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0AB13737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AD98A" w14:textId="77777777" w:rsidR="003C4EF0" w:rsidRDefault="00000000">
            <w:pPr>
              <w:spacing w:after="0"/>
            </w:pPr>
            <w:r>
              <w:rPr>
                <w:sz w:val="16"/>
              </w:rPr>
              <w:t>Sede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8406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C5F6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4C90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97F2B6B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FDD78" w14:textId="77777777" w:rsidR="003C4EF0" w:rsidRDefault="00000000">
            <w:pPr>
              <w:spacing w:after="0"/>
            </w:pPr>
            <w:r>
              <w:rPr>
                <w:sz w:val="16"/>
              </w:rPr>
              <w:lastRenderedPageBreak/>
              <w:t>Reclutador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0300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FDB9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8995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9A982BA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18409" w14:textId="77777777" w:rsidR="003C4EF0" w:rsidRDefault="00000000">
            <w:pPr>
              <w:spacing w:after="0"/>
            </w:pPr>
            <w:r>
              <w:rPr>
                <w:sz w:val="16"/>
              </w:rPr>
              <w:t>Plantilla de puesto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310C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7956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3AAA7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8BE7D49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8CC99" w14:textId="77777777" w:rsidR="003C4EF0" w:rsidRDefault="00000000">
            <w:pPr>
              <w:spacing w:after="0"/>
            </w:pPr>
            <w:r>
              <w:rPr>
                <w:sz w:val="16"/>
              </w:rPr>
              <w:t>Encargados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DD7C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6CEBF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4BB9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486C8B0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907AC" w14:textId="77777777" w:rsidR="003C4EF0" w:rsidRDefault="00000000">
            <w:pPr>
              <w:spacing w:after="0"/>
            </w:pPr>
            <w:r>
              <w:rPr>
                <w:sz w:val="16"/>
              </w:rPr>
              <w:t>Empresa contratista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84D7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1A5D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4763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75948DAE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DB2BA" w14:textId="77777777" w:rsidR="003C4EF0" w:rsidRDefault="00000000">
            <w:pPr>
              <w:spacing w:after="0"/>
            </w:pPr>
            <w:r>
              <w:rPr>
                <w:sz w:val="16"/>
              </w:rPr>
              <w:t>Cargo contractual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E493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A721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7599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3903046C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C4345" w14:textId="77777777" w:rsidR="003C4EF0" w:rsidRDefault="00000000">
            <w:pPr>
              <w:spacing w:after="0"/>
            </w:pPr>
            <w:r>
              <w:rPr>
                <w:sz w:val="16"/>
              </w:rPr>
              <w:t>Modalidad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DA00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1375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3BAD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82A083C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D7FEC" w14:textId="77777777" w:rsidR="003C4EF0" w:rsidRDefault="00000000">
            <w:pPr>
              <w:spacing w:after="0"/>
            </w:pPr>
            <w:r>
              <w:rPr>
                <w:sz w:val="16"/>
              </w:rPr>
              <w:t>Condición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4EA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37FA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46CA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07690906" w14:textId="77777777">
        <w:trPr>
          <w:cantSplit/>
          <w:jc w:val="center"/>
        </w:trPr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AA20B" w14:textId="77777777" w:rsidR="003C4EF0" w:rsidRDefault="00000000">
            <w:pPr>
              <w:spacing w:after="0"/>
            </w:pPr>
            <w:r>
              <w:rPr>
                <w:sz w:val="16"/>
              </w:rPr>
              <w:t>Horario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734F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7F80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391B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638BD6DC" w14:textId="77777777" w:rsidR="003C4EF0" w:rsidRDefault="003C4EF0">
      <w:pPr>
        <w:spacing w:after="0"/>
      </w:pPr>
    </w:p>
    <w:p w14:paraId="06BEB228" w14:textId="77777777" w:rsidR="003C4EF0" w:rsidRDefault="00000000">
      <w:pPr>
        <w:pStyle w:val="Ttulo2"/>
      </w:pPr>
      <w:r>
        <w:t>7.3 Grupo y slug público</w:t>
      </w:r>
    </w:p>
    <w:p w14:paraId="5CC56226" w14:textId="77777777" w:rsidR="003C4EF0" w:rsidRDefault="00000000">
      <w:pPr>
        <w:spacing w:before="60" w:after="40"/>
      </w:pPr>
      <w:r>
        <w:rPr>
          <w:b/>
        </w:rPr>
        <w:t>El grupo debe ser:</w:t>
      </w:r>
    </w:p>
    <w:p w14:paraId="1B533FCC" w14:textId="77777777" w:rsidR="003C4EF0" w:rsidRDefault="00000000">
      <w:pPr>
        <w:spacing w:after="20"/>
        <w:ind w:left="198"/>
      </w:pPr>
      <w:r>
        <w:t>☐ Ingresado manualmente</w:t>
      </w:r>
    </w:p>
    <w:p w14:paraId="63C32F7A" w14:textId="77777777" w:rsidR="003C4EF0" w:rsidRDefault="00000000">
      <w:pPr>
        <w:spacing w:after="20"/>
        <w:ind w:left="198"/>
      </w:pPr>
      <w:r>
        <w:t>☐ Generado automáticamente</w:t>
      </w:r>
    </w:p>
    <w:p w14:paraId="52014844" w14:textId="77777777" w:rsidR="003C4EF0" w:rsidRDefault="00000000">
      <w:pPr>
        <w:spacing w:after="20"/>
        <w:ind w:left="198"/>
      </w:pPr>
      <w:r>
        <w:t>☐ Seleccionado de una lista</w:t>
      </w:r>
    </w:p>
    <w:p w14:paraId="163E3697" w14:textId="77777777" w:rsidR="003C4EF0" w:rsidRDefault="00000000">
      <w:pPr>
        <w:spacing w:before="60" w:after="40"/>
      </w:pPr>
      <w:r>
        <w:rPr>
          <w:b/>
        </w:rPr>
        <w:t>La numeración del grupo debe ser:</w:t>
      </w:r>
    </w:p>
    <w:p w14:paraId="6BC1092F" w14:textId="77777777" w:rsidR="003C4EF0" w:rsidRDefault="00000000">
      <w:pPr>
        <w:spacing w:after="20"/>
        <w:ind w:left="198"/>
      </w:pPr>
      <w:r>
        <w:t>☐ General para todo el sistema</w:t>
      </w:r>
    </w:p>
    <w:p w14:paraId="678A311B" w14:textId="77777777" w:rsidR="003C4EF0" w:rsidRDefault="00000000">
      <w:pPr>
        <w:spacing w:after="20"/>
        <w:ind w:left="198"/>
      </w:pPr>
      <w:r>
        <w:t>☐ Por campaña</w:t>
      </w:r>
    </w:p>
    <w:p w14:paraId="3B8ABB57" w14:textId="77777777" w:rsidR="003C4EF0" w:rsidRDefault="00000000">
      <w:pPr>
        <w:spacing w:after="20"/>
        <w:ind w:left="198"/>
      </w:pPr>
      <w:r>
        <w:t>☐ Por sede</w:t>
      </w:r>
    </w:p>
    <w:p w14:paraId="5441CCF9" w14:textId="77777777" w:rsidR="003C4EF0" w:rsidRDefault="00000000">
      <w:pPr>
        <w:spacing w:after="20"/>
        <w:ind w:left="198"/>
      </w:pPr>
      <w:r>
        <w:t>☐ Por año</w:t>
      </w:r>
    </w:p>
    <w:p w14:paraId="7B615A86" w14:textId="77777777" w:rsidR="003C4EF0" w:rsidRDefault="00000000">
      <w:pPr>
        <w:spacing w:after="20"/>
        <w:ind w:left="198"/>
      </w:pPr>
      <w:r>
        <w:t>☐ Otro: __________________________</w:t>
      </w:r>
    </w:p>
    <w:p w14:paraId="60DAC05D" w14:textId="77777777" w:rsidR="003C4EF0" w:rsidRDefault="00000000">
      <w:pPr>
        <w:spacing w:before="60" w:after="40"/>
      </w:pPr>
      <w:r>
        <w:rPr>
          <w:b/>
        </w:rPr>
        <w:t>¿El usuario podrá modificar el slug público?</w:t>
      </w:r>
    </w:p>
    <w:p w14:paraId="43128906" w14:textId="77777777" w:rsidR="003C4EF0" w:rsidRDefault="00000000">
      <w:pPr>
        <w:spacing w:after="20"/>
        <w:ind w:left="198"/>
      </w:pPr>
      <w:r>
        <w:t>☐ Sí</w:t>
      </w:r>
    </w:p>
    <w:p w14:paraId="391F91D5" w14:textId="77777777" w:rsidR="003C4EF0" w:rsidRDefault="00000000">
      <w:pPr>
        <w:spacing w:after="20"/>
        <w:ind w:left="198"/>
      </w:pPr>
      <w:r>
        <w:t>☐ No</w:t>
      </w:r>
    </w:p>
    <w:p w14:paraId="0B2A6C61" w14:textId="77777777" w:rsidR="003C4EF0" w:rsidRDefault="00000000">
      <w:pPr>
        <w:spacing w:before="60" w:after="40"/>
      </w:pPr>
      <w:r>
        <w:rPr>
          <w:b/>
        </w:rPr>
        <w:t>¿Qué debe ocurrir si el slug ya existe?</w:t>
      </w:r>
    </w:p>
    <w:p w14:paraId="758C6A1A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6CF4F5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7A24C6F3" w14:textId="77777777" w:rsidR="003C4EF0" w:rsidRDefault="00000000">
      <w:pPr>
        <w:pStyle w:val="Ttulo2"/>
      </w:pPr>
      <w:r>
        <w:t>7.4 Encargados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6803"/>
        <w:gridCol w:w="3628"/>
      </w:tblGrid>
      <w:tr w:rsidR="003C4EF0" w14:paraId="1987DB3D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F1578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w="680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6DA0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Identificador</w:t>
            </w:r>
          </w:p>
        </w:tc>
        <w:tc>
          <w:tcPr>
            <w:tcW w:w="36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773F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Acción</w:t>
            </w:r>
          </w:p>
        </w:tc>
      </w:tr>
      <w:tr w:rsidR="003C4EF0" w14:paraId="6C24DF79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28237" w14:textId="77777777" w:rsidR="003C4EF0" w:rsidRDefault="00000000">
            <w:pPr>
              <w:spacing w:after="0"/>
            </w:pPr>
            <w:r>
              <w:rPr>
                <w:sz w:val="16"/>
              </w:rPr>
              <w:t>request.creator</w:t>
            </w:r>
          </w:p>
        </w:tc>
        <w:tc>
          <w:tcPr>
            <w:tcW w:w="680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A1D4B" w14:textId="77777777" w:rsidR="003C4EF0" w:rsidRDefault="00000000">
            <w:pPr>
              <w:spacing w:after="0"/>
            </w:pPr>
            <w:r>
              <w:rPr>
                <w:sz w:val="16"/>
              </w:rPr>
              <w:t>f162eaa5-571e-465a-aa8e-09eac3cb4998</w:t>
            </w:r>
          </w:p>
        </w:tc>
        <w:tc>
          <w:tcPr>
            <w:tcW w:w="36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2B19E" w14:textId="77777777" w:rsidR="003C4EF0" w:rsidRDefault="00000000">
            <w:pPr>
              <w:spacing w:after="0"/>
            </w:pPr>
            <w:r>
              <w:rPr>
                <w:sz w:val="16"/>
              </w:rPr>
              <w:t>Según disponibilidad</w:t>
            </w:r>
          </w:p>
        </w:tc>
      </w:tr>
    </w:tbl>
    <w:p w14:paraId="5D9E2682" w14:textId="77777777" w:rsidR="003C4EF0" w:rsidRDefault="003C4EF0">
      <w:pPr>
        <w:spacing w:after="0"/>
      </w:pPr>
    </w:p>
    <w:p w14:paraId="17382551" w14:textId="77777777" w:rsidR="003C4EF0" w:rsidRDefault="00000000">
      <w:pPr>
        <w:spacing w:before="60" w:after="40"/>
      </w:pPr>
      <w:r>
        <w:rPr>
          <w:b/>
        </w:rPr>
        <w:lastRenderedPageBreak/>
        <w:t>¿Se debe mostrar el identificador técnico al usuario?</w:t>
      </w:r>
    </w:p>
    <w:p w14:paraId="5FFC50F7" w14:textId="77777777" w:rsidR="003C4EF0" w:rsidRDefault="00000000">
      <w:pPr>
        <w:spacing w:after="20"/>
        <w:ind w:left="198"/>
      </w:pPr>
      <w:r>
        <w:t>☐ Sí</w:t>
      </w:r>
    </w:p>
    <w:p w14:paraId="6DBB0AF0" w14:textId="77777777" w:rsidR="003C4EF0" w:rsidRDefault="00000000">
      <w:pPr>
        <w:spacing w:after="20"/>
        <w:ind w:left="198"/>
      </w:pPr>
      <w:r>
        <w:t>☐ No</w:t>
      </w:r>
    </w:p>
    <w:p w14:paraId="3B9F9904" w14:textId="77777777" w:rsidR="003C4EF0" w:rsidRDefault="00000000">
      <w:pPr>
        <w:spacing w:before="60" w:after="40"/>
      </w:pPr>
      <w:r>
        <w:rPr>
          <w:b/>
        </w:rPr>
        <w:t>¿Qué información debe mostrarse del encargado?</w:t>
      </w:r>
    </w:p>
    <w:p w14:paraId="74BE03A5" w14:textId="77777777" w:rsidR="003C4EF0" w:rsidRDefault="00000000">
      <w:pPr>
        <w:spacing w:after="20"/>
        <w:ind w:left="198"/>
      </w:pPr>
      <w:r>
        <w:t>☐ Nombre completo</w:t>
      </w:r>
    </w:p>
    <w:p w14:paraId="389EBEF0" w14:textId="77777777" w:rsidR="003C4EF0" w:rsidRDefault="00000000">
      <w:pPr>
        <w:spacing w:after="20"/>
        <w:ind w:left="198"/>
      </w:pPr>
      <w:r>
        <w:t>☐ Usuario</w:t>
      </w:r>
    </w:p>
    <w:p w14:paraId="3D0FC98A" w14:textId="77777777" w:rsidR="003C4EF0" w:rsidRDefault="00000000">
      <w:pPr>
        <w:spacing w:after="20"/>
        <w:ind w:left="198"/>
      </w:pPr>
      <w:r>
        <w:t>☐ Correo</w:t>
      </w:r>
    </w:p>
    <w:p w14:paraId="21B3907F" w14:textId="77777777" w:rsidR="003C4EF0" w:rsidRDefault="00000000">
      <w:pPr>
        <w:spacing w:after="20"/>
        <w:ind w:left="198"/>
      </w:pPr>
      <w:r>
        <w:t>☐ Cargo</w:t>
      </w:r>
    </w:p>
    <w:p w14:paraId="00BB180E" w14:textId="77777777" w:rsidR="003C4EF0" w:rsidRDefault="00000000">
      <w:pPr>
        <w:spacing w:after="20"/>
        <w:ind w:left="198"/>
      </w:pPr>
      <w:r>
        <w:t>☐ Rol dentro de la convocatoria</w:t>
      </w:r>
    </w:p>
    <w:p w14:paraId="2496823E" w14:textId="77777777" w:rsidR="003C4EF0" w:rsidRDefault="00000000">
      <w:pPr>
        <w:spacing w:after="20"/>
        <w:ind w:left="198"/>
      </w:pPr>
      <w:r>
        <w:t>☐ Otro: __________________________</w:t>
      </w:r>
    </w:p>
    <w:p w14:paraId="3D0F3DFF" w14:textId="77777777" w:rsidR="003C4EF0" w:rsidRDefault="00000000">
      <w:pPr>
        <w:spacing w:before="60" w:after="40"/>
      </w:pPr>
      <w:r>
        <w:rPr>
          <w:b/>
        </w:rPr>
        <w:t>¿Se podrán agregar o retirar encargados?</w:t>
      </w:r>
    </w:p>
    <w:p w14:paraId="0CCA2AD5" w14:textId="77777777" w:rsidR="003C4EF0" w:rsidRDefault="00000000">
      <w:pPr>
        <w:spacing w:after="20"/>
        <w:ind w:left="198"/>
      </w:pPr>
      <w:r>
        <w:t>☐ Sí</w:t>
      </w:r>
    </w:p>
    <w:p w14:paraId="42D9D850" w14:textId="77777777" w:rsidR="003C4EF0" w:rsidRDefault="00000000">
      <w:pPr>
        <w:spacing w:after="20"/>
        <w:ind w:left="198"/>
      </w:pPr>
      <w:r>
        <w:t>☐ No</w:t>
      </w:r>
    </w:p>
    <w:p w14:paraId="3A4C51F9" w14:textId="77777777" w:rsidR="003C4EF0" w:rsidRDefault="00000000">
      <w:pPr>
        <w:pStyle w:val="Ttulo1"/>
        <w:pageBreakBefore/>
      </w:pPr>
      <w:r>
        <w:lastRenderedPageBreak/>
        <w:t>8. PERIODO Y CONDICIONES DE LA CONVOCATORIA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7030"/>
      </w:tblGrid>
      <w:tr w:rsidR="003C4EF0" w14:paraId="7482287D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F1A04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28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F00C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D166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Comportamiento actual</w:t>
            </w:r>
          </w:p>
        </w:tc>
      </w:tr>
      <w:tr w:rsidR="003C4EF0" w14:paraId="40FEAAE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83BF8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Periodo reclutado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17CFA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43B2B" w14:textId="77777777" w:rsidR="003C4EF0" w:rsidRDefault="00000000">
            <w:pPr>
              <w:spacing w:after="0"/>
            </w:pPr>
            <w:r>
              <w:rPr>
                <w:sz w:val="16"/>
              </w:rPr>
              <w:t>Representa el periodo de trabajo</w:t>
            </w:r>
          </w:p>
        </w:tc>
      </w:tr>
      <w:tr w:rsidR="003C4EF0" w14:paraId="6461064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E2D71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Semana de trabajo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20844" w14:textId="77777777" w:rsidR="003C4EF0" w:rsidRDefault="00000000">
            <w:pPr>
              <w:spacing w:after="0"/>
            </w:pPr>
            <w:r>
              <w:rPr>
                <w:sz w:val="16"/>
              </w:rPr>
              <w:t>Automático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3E5BB" w14:textId="77777777" w:rsidR="003C4EF0" w:rsidRDefault="00000000">
            <w:pPr>
              <w:spacing w:after="0"/>
            </w:pPr>
            <w:r>
              <w:rPr>
                <w:sz w:val="16"/>
              </w:rPr>
              <w:t>Se calcula automáticamente</w:t>
            </w:r>
          </w:p>
        </w:tc>
      </w:tr>
      <w:tr w:rsidR="003C4EF0" w14:paraId="0D1FC29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ADFB4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Número de convocados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4FDA4" w14:textId="77777777" w:rsidR="003C4EF0" w:rsidRDefault="00000000">
            <w:pPr>
              <w:spacing w:after="0"/>
            </w:pPr>
            <w:r>
              <w:rPr>
                <w:sz w:val="16"/>
              </w:rPr>
              <w:t>Sin indicación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36327" w14:textId="77777777" w:rsidR="003C4EF0" w:rsidRDefault="00000000">
            <w:pPr>
              <w:spacing w:after="0"/>
            </w:pPr>
            <w:r>
              <w:rPr>
                <w:sz w:val="16"/>
              </w:rPr>
              <w:t>Cantidad relacionada con la convocatoria</w:t>
            </w:r>
          </w:p>
        </w:tc>
      </w:tr>
      <w:tr w:rsidR="003C4EF0" w14:paraId="39ABF829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77B74D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Modalidad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FC62A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1EDC9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58FDD7BE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C02F5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Condición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A1E1D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1FF5A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7F6D046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4A68C5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Horario de gestión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21D3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7A40B" w14:textId="77777777" w:rsidR="003C4EF0" w:rsidRDefault="00000000">
            <w:pPr>
              <w:spacing w:after="0"/>
            </w:pPr>
            <w:r>
              <w:rPr>
                <w:sz w:val="16"/>
              </w:rPr>
              <w:t>Proviene de la solicitud</w:t>
            </w:r>
          </w:p>
        </w:tc>
      </w:tr>
      <w:tr w:rsidR="003C4EF0" w14:paraId="2BAF4C66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4EA50F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Descanso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EE86C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74503" w14:textId="77777777" w:rsidR="003C4EF0" w:rsidRDefault="00000000">
            <w:pPr>
              <w:spacing w:after="0"/>
            </w:pPr>
            <w:r>
              <w:rPr>
                <w:sz w:val="16"/>
              </w:rPr>
              <w:t>Registro en convocatoria</w:t>
            </w:r>
          </w:p>
        </w:tc>
      </w:tr>
    </w:tbl>
    <w:p w14:paraId="7F12A364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5BCFDD51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3385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4B1E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08C38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1F42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F408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C1B4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Opcional</w:t>
            </w:r>
          </w:p>
        </w:tc>
      </w:tr>
      <w:tr w:rsidR="003C4EF0" w14:paraId="4CD4CF35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A5ACB" w14:textId="77777777" w:rsidR="003C4EF0" w:rsidRDefault="00000000">
            <w:pPr>
              <w:spacing w:after="0"/>
            </w:pPr>
            <w:r>
              <w:rPr>
                <w:sz w:val="15"/>
              </w:rPr>
              <w:t>Periodo reclutado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A0CF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F424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F927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38B5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48E5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7CEB77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E01EB" w14:textId="77777777" w:rsidR="003C4EF0" w:rsidRDefault="00000000">
            <w:pPr>
              <w:spacing w:after="0"/>
            </w:pPr>
            <w:r>
              <w:rPr>
                <w:sz w:val="15"/>
              </w:rPr>
              <w:t>Semana de trabajo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C49C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7DE2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1EC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7501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9257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258643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6158C0" w14:textId="77777777" w:rsidR="003C4EF0" w:rsidRDefault="00000000">
            <w:pPr>
              <w:spacing w:after="0"/>
            </w:pPr>
            <w:r>
              <w:rPr>
                <w:sz w:val="15"/>
              </w:rPr>
              <w:t>Número de convocados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695A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790E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E4C4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1044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DF26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62FB57C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A01F9" w14:textId="77777777" w:rsidR="003C4EF0" w:rsidRDefault="00000000">
            <w:pPr>
              <w:spacing w:after="0"/>
            </w:pPr>
            <w:r>
              <w:rPr>
                <w:sz w:val="15"/>
              </w:rPr>
              <w:t>Modalidad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AA5C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72BA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23D1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FA27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928D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12234A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254E7" w14:textId="77777777" w:rsidR="003C4EF0" w:rsidRDefault="00000000">
            <w:pPr>
              <w:spacing w:after="0"/>
            </w:pPr>
            <w:r>
              <w:rPr>
                <w:sz w:val="15"/>
              </w:rPr>
              <w:t>Condición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8FE95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6F2F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3B11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DA48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CF14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D736DE0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499831" w14:textId="77777777" w:rsidR="003C4EF0" w:rsidRDefault="00000000">
            <w:pPr>
              <w:spacing w:after="0"/>
            </w:pPr>
            <w:r>
              <w:rPr>
                <w:sz w:val="15"/>
              </w:rPr>
              <w:t>Horario de gestión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0873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0F72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6F57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32BE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7D85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9AF06EA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4B1645" w14:textId="77777777" w:rsidR="003C4EF0" w:rsidRDefault="00000000">
            <w:pPr>
              <w:spacing w:after="0"/>
            </w:pPr>
            <w:r>
              <w:rPr>
                <w:sz w:val="15"/>
              </w:rPr>
              <w:t>Descanso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2447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2A26B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BC98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FA08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8E3C6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7AA92941" w14:textId="77777777" w:rsidR="003C4EF0" w:rsidRDefault="003C4EF0">
      <w:pPr>
        <w:spacing w:after="0"/>
      </w:pPr>
    </w:p>
    <w:p w14:paraId="46A0922E" w14:textId="77777777" w:rsidR="003C4EF0" w:rsidRDefault="00000000">
      <w:pPr>
        <w:spacing w:before="60" w:after="40"/>
      </w:pPr>
      <w:r>
        <w:rPr>
          <w:b/>
        </w:rPr>
        <w:t>¿Qué representa “Periodo reclutado”?</w:t>
      </w:r>
    </w:p>
    <w:p w14:paraId="1914DA63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00ABC1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46DF8E8F" w14:textId="77777777" w:rsidR="003C4EF0" w:rsidRDefault="00000000">
      <w:pPr>
        <w:spacing w:before="60" w:after="40"/>
      </w:pPr>
      <w:r>
        <w:rPr>
          <w:b/>
        </w:rPr>
        <w:t>¿Cómo debe calcularse la semana de trabajo?</w:t>
      </w:r>
    </w:p>
    <w:p w14:paraId="096CDE9E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0A4FEA2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44C95F46" w14:textId="77777777" w:rsidR="003C4EF0" w:rsidRDefault="00000000">
      <w:pPr>
        <w:spacing w:before="60" w:after="40"/>
      </w:pPr>
      <w:r>
        <w:rPr>
          <w:b/>
        </w:rPr>
        <w:t>¿Modalidad, condición y horario pueden cambiar respecto a la solicitud?</w:t>
      </w:r>
    </w:p>
    <w:p w14:paraId="7C58D2C6" w14:textId="77777777" w:rsidR="003C4EF0" w:rsidRDefault="00000000">
      <w:pPr>
        <w:spacing w:after="20"/>
        <w:ind w:left="198"/>
      </w:pPr>
      <w:r>
        <w:t>☐ Sí</w:t>
      </w:r>
    </w:p>
    <w:p w14:paraId="769AE7AB" w14:textId="77777777" w:rsidR="003C4EF0" w:rsidRDefault="00000000">
      <w:pPr>
        <w:spacing w:after="20"/>
        <w:ind w:left="198"/>
      </w:pPr>
      <w:r>
        <w:t>☐ No</w:t>
      </w:r>
    </w:p>
    <w:p w14:paraId="2FB680FC" w14:textId="77777777" w:rsidR="003C4EF0" w:rsidRDefault="00000000">
      <w:pPr>
        <w:spacing w:after="20"/>
        <w:ind w:left="198"/>
      </w:pPr>
      <w:r>
        <w:t>☐ Solo con autorización</w:t>
      </w:r>
    </w:p>
    <w:p w14:paraId="077F12C0" w14:textId="77777777" w:rsidR="003C4EF0" w:rsidRDefault="00000000">
      <w:pPr>
        <w:spacing w:before="60" w:after="40"/>
      </w:pPr>
      <w:r>
        <w:rPr>
          <w:b/>
        </w:rPr>
        <w:t>¿El descanso debe formar parte de la plantilla?</w:t>
      </w:r>
    </w:p>
    <w:p w14:paraId="30FF0301" w14:textId="77777777" w:rsidR="003C4EF0" w:rsidRDefault="00000000">
      <w:pPr>
        <w:spacing w:after="20"/>
        <w:ind w:left="198"/>
      </w:pPr>
      <w:r>
        <w:lastRenderedPageBreak/>
        <w:t>☐ Sí</w:t>
      </w:r>
    </w:p>
    <w:p w14:paraId="4222FA21" w14:textId="77777777" w:rsidR="003C4EF0" w:rsidRDefault="00000000">
      <w:pPr>
        <w:spacing w:after="20"/>
        <w:ind w:left="198"/>
      </w:pPr>
      <w:r>
        <w:t>☐ No</w:t>
      </w:r>
    </w:p>
    <w:p w14:paraId="52E2A9BD" w14:textId="77777777" w:rsidR="003C4EF0" w:rsidRDefault="00000000">
      <w:pPr>
        <w:pStyle w:val="Ttulo1"/>
        <w:pageBreakBefore/>
      </w:pPr>
      <w:r>
        <w:lastRenderedPageBreak/>
        <w:t>9. CONTRATO ESTÁNDAR DE LA CONVOCATORIA</w:t>
      </w:r>
    </w:p>
    <w:p w14:paraId="5C96AB20" w14:textId="77777777" w:rsidR="003C4EF0" w:rsidRDefault="00000000">
      <w:r>
        <w:t>Actualmente, la compensación y las condiciones se heredan desde la plantilla.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1"/>
        <w:gridCol w:w="5329"/>
      </w:tblGrid>
      <w:tr w:rsidR="003C4EF0" w14:paraId="1B3D3873" w14:textId="77777777">
        <w:trPr>
          <w:tblHeader/>
          <w:jc w:val="center"/>
        </w:trPr>
        <w:tc>
          <w:tcPr>
            <w:tcW w:w="907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FC0F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532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9C0F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</w:tr>
      <w:tr w:rsidR="003C4EF0" w14:paraId="11F7F293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B5066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Tipo de contratación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380A82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122A8AD8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1A09B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Empresa contratista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B44C8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780C3FD7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D4050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Remuneración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8E73F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75F2C379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A00C9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Bono 1: Variable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FCE539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60E27393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1FE40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Bono 2: Movilidad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3E2D8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4E5EA92C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8B8F3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Bono 3: Bienvenida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C275B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33D5868A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CD208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Bono 4: Permanencia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2369A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6A5B1054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738BF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Bono 5: Asistencia perfecta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8BE58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61017410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E68F7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Cargo contractual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DAEA2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01F26E70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CE635B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Pago de capacitación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64FDB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</w:tbl>
    <w:p w14:paraId="4C836520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513A9BB7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B5D6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C4FE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13B6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2034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75124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Heredado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4B63A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Editable</w:t>
            </w:r>
          </w:p>
        </w:tc>
      </w:tr>
      <w:tr w:rsidR="003C4EF0" w14:paraId="3F7CB097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48F2D" w14:textId="77777777" w:rsidR="003C4EF0" w:rsidRDefault="00000000">
            <w:pPr>
              <w:spacing w:after="0"/>
            </w:pPr>
            <w:r>
              <w:rPr>
                <w:sz w:val="15"/>
              </w:rPr>
              <w:t>Tipo de contratación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5871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3B693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0859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1386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CFB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C2A2BEE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F5770" w14:textId="77777777" w:rsidR="003C4EF0" w:rsidRDefault="00000000">
            <w:pPr>
              <w:spacing w:after="0"/>
            </w:pPr>
            <w:r>
              <w:rPr>
                <w:sz w:val="15"/>
              </w:rPr>
              <w:t>Empresa contratista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A419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26EB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EDCF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FD23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F48D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7D82B8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442C5" w14:textId="77777777" w:rsidR="003C4EF0" w:rsidRDefault="00000000">
            <w:pPr>
              <w:spacing w:after="0"/>
            </w:pPr>
            <w:r>
              <w:rPr>
                <w:sz w:val="15"/>
              </w:rPr>
              <w:t>Remuneración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25C5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CD76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0A94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A728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8F41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0220C3B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9F352" w14:textId="77777777" w:rsidR="003C4EF0" w:rsidRDefault="00000000">
            <w:pPr>
              <w:spacing w:after="0"/>
            </w:pPr>
            <w:r>
              <w:rPr>
                <w:sz w:val="15"/>
              </w:rPr>
              <w:t>Bono 1: Variable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8432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C4985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425E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EFDE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EC7C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D81922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C1A75" w14:textId="77777777" w:rsidR="003C4EF0" w:rsidRDefault="00000000">
            <w:pPr>
              <w:spacing w:after="0"/>
            </w:pPr>
            <w:r>
              <w:rPr>
                <w:sz w:val="15"/>
              </w:rPr>
              <w:t>Bono 2: Movilidad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FF1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D537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7BB8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2AFF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367DB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F425D06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180C5" w14:textId="77777777" w:rsidR="003C4EF0" w:rsidRDefault="00000000">
            <w:pPr>
              <w:spacing w:after="0"/>
            </w:pPr>
            <w:r>
              <w:rPr>
                <w:sz w:val="15"/>
              </w:rPr>
              <w:t>Bono 3: Bienvenida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5D6D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0B93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DD95F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0218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2A28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A1378F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7A7AB" w14:textId="77777777" w:rsidR="003C4EF0" w:rsidRDefault="00000000">
            <w:pPr>
              <w:spacing w:after="0"/>
            </w:pPr>
            <w:r>
              <w:rPr>
                <w:sz w:val="15"/>
              </w:rPr>
              <w:t>Bono 4: Permanencia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801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2001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9F3A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A444B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C5F5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3151321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51B50" w14:textId="77777777" w:rsidR="003C4EF0" w:rsidRDefault="00000000">
            <w:pPr>
              <w:spacing w:after="0"/>
            </w:pPr>
            <w:r>
              <w:rPr>
                <w:sz w:val="15"/>
              </w:rPr>
              <w:t>Bono 5: Asistencia perfecta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595A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A9CA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8980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DD50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36C0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7F08F6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B9BC0" w14:textId="77777777" w:rsidR="003C4EF0" w:rsidRDefault="00000000">
            <w:pPr>
              <w:spacing w:after="0"/>
            </w:pPr>
            <w:r>
              <w:rPr>
                <w:sz w:val="15"/>
              </w:rPr>
              <w:t>Cargo contractual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E2E88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FF130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8DB4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517C2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13B41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53C3343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9387C" w14:textId="77777777" w:rsidR="003C4EF0" w:rsidRDefault="00000000">
            <w:pPr>
              <w:spacing w:after="0"/>
            </w:pPr>
            <w:r>
              <w:rPr>
                <w:sz w:val="15"/>
              </w:rPr>
              <w:t>Pago de capacitación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8A20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C83C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7C9E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9524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6197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5187785E" w14:textId="77777777" w:rsidR="003C4EF0" w:rsidRDefault="003C4EF0">
      <w:pPr>
        <w:spacing w:after="0"/>
      </w:pPr>
    </w:p>
    <w:p w14:paraId="55217E9F" w14:textId="77777777" w:rsidR="003C4EF0" w:rsidRDefault="00000000">
      <w:pPr>
        <w:spacing w:before="60" w:after="40"/>
      </w:pPr>
      <w:r>
        <w:rPr>
          <w:b/>
        </w:rPr>
        <w:t>¿Cada convocatoria puede tener montos diferentes aunque utilice la misma plantilla?</w:t>
      </w:r>
    </w:p>
    <w:p w14:paraId="010376C0" w14:textId="77777777" w:rsidR="003C4EF0" w:rsidRDefault="00000000">
      <w:pPr>
        <w:spacing w:after="20"/>
        <w:ind w:left="198"/>
      </w:pPr>
      <w:r>
        <w:t>☐ Sí</w:t>
      </w:r>
    </w:p>
    <w:p w14:paraId="7CEF672F" w14:textId="77777777" w:rsidR="003C4EF0" w:rsidRDefault="00000000">
      <w:pPr>
        <w:spacing w:after="20"/>
        <w:ind w:left="198"/>
      </w:pPr>
      <w:r>
        <w:lastRenderedPageBreak/>
        <w:t>☐ No</w:t>
      </w:r>
    </w:p>
    <w:p w14:paraId="07566233" w14:textId="77777777" w:rsidR="003C4EF0" w:rsidRDefault="00000000">
      <w:pPr>
        <w:spacing w:before="60" w:after="40"/>
      </w:pPr>
      <w:r>
        <w:rPr>
          <w:b/>
        </w:rPr>
        <w:t>Cuando se cambie un monto, el sistema debe:</w:t>
      </w:r>
    </w:p>
    <w:p w14:paraId="18020197" w14:textId="77777777" w:rsidR="003C4EF0" w:rsidRDefault="00000000">
      <w:pPr>
        <w:spacing w:after="20"/>
        <w:ind w:left="198"/>
      </w:pPr>
      <w:r>
        <w:t>☐ Guardar solamente el nuevo valor</w:t>
      </w:r>
    </w:p>
    <w:p w14:paraId="2003C723" w14:textId="77777777" w:rsidR="003C4EF0" w:rsidRDefault="00000000">
      <w:pPr>
        <w:spacing w:after="20"/>
        <w:ind w:left="198"/>
      </w:pPr>
      <w:r>
        <w:t>☐ Guardar el valor original y el nuevo</w:t>
      </w:r>
    </w:p>
    <w:p w14:paraId="4BFB55EB" w14:textId="77777777" w:rsidR="003C4EF0" w:rsidRDefault="00000000">
      <w:pPr>
        <w:spacing w:after="20"/>
        <w:ind w:left="198"/>
      </w:pPr>
      <w:r>
        <w:t>☐ Solicitar motivo del cambio</w:t>
      </w:r>
    </w:p>
    <w:p w14:paraId="041BE7CD" w14:textId="77777777" w:rsidR="003C4EF0" w:rsidRDefault="00000000">
      <w:pPr>
        <w:spacing w:after="20"/>
        <w:ind w:left="198"/>
      </w:pPr>
      <w:r>
        <w:t>☐ Solicitar aprobación</w:t>
      </w:r>
    </w:p>
    <w:p w14:paraId="3D984544" w14:textId="77777777" w:rsidR="003C4EF0" w:rsidRDefault="00000000">
      <w:pPr>
        <w:spacing w:after="20"/>
        <w:ind w:left="198"/>
      </w:pPr>
      <w:r>
        <w:t>☐ Registrar usuario y fecha</w:t>
      </w:r>
    </w:p>
    <w:p w14:paraId="15A61879" w14:textId="77777777" w:rsidR="003C4EF0" w:rsidRDefault="00000000">
      <w:pPr>
        <w:spacing w:before="60" w:after="40"/>
      </w:pPr>
      <w:r>
        <w:rPr>
          <w:b/>
        </w:rPr>
        <w:t>¿Qué usuarios podrán modificar los valores?</w:t>
      </w:r>
    </w:p>
    <w:p w14:paraId="20059A79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203D67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8488501" w14:textId="77777777" w:rsidR="003C4EF0" w:rsidRDefault="00000000">
      <w:pPr>
        <w:spacing w:before="60" w:after="40"/>
      </w:pPr>
      <w:r>
        <w:rPr>
          <w:b/>
        </w:rPr>
        <w:t>¿Los cambios realizados en una convocatoria deben modificar la plantilla?</w:t>
      </w:r>
    </w:p>
    <w:p w14:paraId="51233A0C" w14:textId="77777777" w:rsidR="003C4EF0" w:rsidRDefault="00000000">
      <w:pPr>
        <w:spacing w:after="20"/>
        <w:ind w:left="198"/>
      </w:pPr>
      <w:r>
        <w:t>☐ Sí</w:t>
      </w:r>
    </w:p>
    <w:p w14:paraId="4F76D186" w14:textId="77777777" w:rsidR="003C4EF0" w:rsidRDefault="00000000">
      <w:pPr>
        <w:spacing w:after="20"/>
        <w:ind w:left="198"/>
      </w:pPr>
      <w:r>
        <w:t>☐ No</w:t>
      </w:r>
    </w:p>
    <w:p w14:paraId="1C50E27D" w14:textId="77777777" w:rsidR="003C4EF0" w:rsidRDefault="00000000">
      <w:pPr>
        <w:pStyle w:val="Ttulo2"/>
      </w:pPr>
      <w:r>
        <w:t>9.1 Campos que faltan agregar al contrato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551"/>
        <w:gridCol w:w="2551"/>
        <w:gridCol w:w="3061"/>
      </w:tblGrid>
      <w:tr w:rsidR="003C4EF0" w14:paraId="3BF9296F" w14:textId="77777777">
        <w:trPr>
          <w:tblHeader/>
          <w:jc w:val="center"/>
        </w:trPr>
        <w:tc>
          <w:tcPr>
            <w:tcW w:w="6236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DA2F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1912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99900D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306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38469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Heredado de plantilla</w:t>
            </w:r>
          </w:p>
        </w:tc>
      </w:tr>
      <w:tr w:rsidR="003C4EF0" w14:paraId="61CBE8F5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75699" w14:textId="77777777" w:rsidR="003C4EF0" w:rsidRDefault="003C4EF0">
            <w:pPr>
              <w:spacing w:after="0"/>
            </w:pP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20C2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9864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0C4D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F981726" w14:textId="77777777">
        <w:trPr>
          <w:cantSplit/>
          <w:jc w:val="center"/>
        </w:trPr>
        <w:tc>
          <w:tcPr>
            <w:tcW w:w="6236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4E714" w14:textId="77777777" w:rsidR="003C4EF0" w:rsidRDefault="003C4EF0">
            <w:pPr>
              <w:spacing w:after="0"/>
            </w:pP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1CF9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4DDB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C9BE5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783600B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CFD46" w14:textId="77777777" w:rsidR="003C4EF0" w:rsidRDefault="003C4EF0">
            <w:pPr>
              <w:spacing w:after="0"/>
            </w:pP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D32A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C404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AABF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2CEE87D" w14:textId="77777777">
        <w:trPr>
          <w:cantSplit/>
          <w:jc w:val="center"/>
        </w:trPr>
        <w:tc>
          <w:tcPr>
            <w:tcW w:w="6236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86CE0" w14:textId="77777777" w:rsidR="003C4EF0" w:rsidRDefault="003C4EF0">
            <w:pPr>
              <w:spacing w:after="0"/>
            </w:pP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58FE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EC2E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6CE2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26B9B9BC" w14:textId="77777777" w:rsidR="003C4EF0" w:rsidRDefault="003C4EF0">
      <w:pPr>
        <w:spacing w:after="0"/>
      </w:pPr>
    </w:p>
    <w:p w14:paraId="3E172F39" w14:textId="77777777" w:rsidR="003C4EF0" w:rsidRDefault="00000000">
      <w:pPr>
        <w:pStyle w:val="Ttulo1"/>
        <w:pageBreakBefore/>
      </w:pPr>
      <w:r>
        <w:lastRenderedPageBreak/>
        <w:t>10. OFERTA LABORAL PÚBLICA</w:t>
      </w:r>
    </w:p>
    <w:p w14:paraId="1A7B73F4" w14:textId="77777777" w:rsidR="003C4EF0" w:rsidRDefault="00000000">
      <w:r>
        <w:t>Este contenido será visible para el postulante.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  <w:gridCol w:w="7030"/>
      </w:tblGrid>
      <w:tr w:rsidR="003C4EF0" w14:paraId="0591DA49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C0DB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28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7EB0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actual</w:t>
            </w:r>
          </w:p>
        </w:tc>
        <w:tc>
          <w:tcPr>
            <w:tcW w:w="7030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0E79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 w:rsidR="003C4EF0" w14:paraId="34CFFD2D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FE61B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Descripción de la oferta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DB6D81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4C395" w14:textId="77777777" w:rsidR="003C4EF0" w:rsidRDefault="00000000">
            <w:pPr>
              <w:spacing w:after="0"/>
            </w:pPr>
            <w:r>
              <w:rPr>
                <w:sz w:val="16"/>
              </w:rPr>
              <w:t>Retención y fidelización de clientes</w:t>
            </w:r>
          </w:p>
        </w:tc>
      </w:tr>
      <w:tr w:rsidR="003C4EF0" w14:paraId="19D0A6CB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07D38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Características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086F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67F5B" w14:textId="77777777" w:rsidR="003C4EF0" w:rsidRDefault="00000000">
            <w:pPr>
              <w:spacing w:after="0"/>
            </w:pPr>
            <w:r>
              <w:rPr>
                <w:sz w:val="16"/>
              </w:rPr>
              <w:t>Presencial, full time, gestión de objeciones</w:t>
            </w:r>
          </w:p>
        </w:tc>
      </w:tr>
      <w:tr w:rsidR="003C4EF0" w14:paraId="058CA94B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B8053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Experiencia requerida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6F46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ADDD3" w14:textId="77777777" w:rsidR="003C4EF0" w:rsidRDefault="00000000">
            <w:pPr>
              <w:spacing w:after="0"/>
            </w:pPr>
            <w:r>
              <w:rPr>
                <w:sz w:val="16"/>
              </w:rPr>
              <w:t>Experiencia en retenciones o ventas telefónicas</w:t>
            </w:r>
          </w:p>
        </w:tc>
      </w:tr>
      <w:tr w:rsidR="003C4EF0" w14:paraId="2BE84AC4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475A39" w14:textId="77777777" w:rsidR="003C4EF0" w:rsidRDefault="00000000">
            <w:pPr>
              <w:spacing w:after="0"/>
            </w:pPr>
            <w:r>
              <w:rPr>
                <w:b/>
                <w:sz w:val="16"/>
              </w:rPr>
              <w:t>Expira el</w:t>
            </w:r>
          </w:p>
        </w:tc>
        <w:tc>
          <w:tcPr>
            <w:tcW w:w="28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CE41E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  <w:tc>
          <w:tcPr>
            <w:tcW w:w="7030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84192" w14:textId="77777777" w:rsidR="003C4EF0" w:rsidRDefault="00000000">
            <w:pPr>
              <w:spacing w:after="0"/>
            </w:pPr>
            <w:r>
              <w:rPr>
                <w:sz w:val="16"/>
              </w:rPr>
              <w:t>Fecha de expiración de la publicación</w:t>
            </w:r>
          </w:p>
        </w:tc>
      </w:tr>
    </w:tbl>
    <w:p w14:paraId="09891B0C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323B72B3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DF46AA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6E78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0C5AE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07AFA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95C0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7C364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Editable</w:t>
            </w:r>
          </w:p>
        </w:tc>
      </w:tr>
      <w:tr w:rsidR="003C4EF0" w14:paraId="2E775858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C1140" w14:textId="77777777" w:rsidR="003C4EF0" w:rsidRDefault="00000000">
            <w:pPr>
              <w:spacing w:after="0"/>
            </w:pPr>
            <w:r>
              <w:rPr>
                <w:sz w:val="15"/>
              </w:rPr>
              <w:t>Descripción de la oferta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1E7E0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5616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59EB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7334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68E8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228ACEE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4E663" w14:textId="77777777" w:rsidR="003C4EF0" w:rsidRDefault="00000000">
            <w:pPr>
              <w:spacing w:after="0"/>
            </w:pPr>
            <w:r>
              <w:rPr>
                <w:sz w:val="15"/>
              </w:rPr>
              <w:t>Características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87233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E676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2526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128A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50FDE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C3BD3F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EFA87" w14:textId="77777777" w:rsidR="003C4EF0" w:rsidRDefault="00000000">
            <w:pPr>
              <w:spacing w:after="0"/>
            </w:pPr>
            <w:r>
              <w:rPr>
                <w:sz w:val="15"/>
              </w:rPr>
              <w:t>Experiencia requerida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E059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9C8C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7457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1C12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BA87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B0DED8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ED384" w14:textId="77777777" w:rsidR="003C4EF0" w:rsidRDefault="00000000">
            <w:pPr>
              <w:spacing w:after="0"/>
            </w:pPr>
            <w:r>
              <w:rPr>
                <w:sz w:val="15"/>
              </w:rPr>
              <w:t>Expira el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5384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E01D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A935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252F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5543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405DF217" w14:textId="77777777" w:rsidR="003C4EF0" w:rsidRDefault="003C4EF0">
      <w:pPr>
        <w:spacing w:after="0"/>
      </w:pPr>
    </w:p>
    <w:p w14:paraId="6F1D2FF9" w14:textId="77777777" w:rsidR="003C4EF0" w:rsidRDefault="00000000">
      <w:pPr>
        <w:spacing w:before="60" w:after="40"/>
      </w:pPr>
      <w:r>
        <w:rPr>
          <w:b/>
        </w:rPr>
        <w:t>Información que debe mostrarse al postulante:</w:t>
      </w:r>
    </w:p>
    <w:p w14:paraId="4DC65892" w14:textId="77777777" w:rsidR="003C4EF0" w:rsidRDefault="00000000">
      <w:pPr>
        <w:spacing w:after="20"/>
        <w:ind w:left="198"/>
      </w:pPr>
      <w:r>
        <w:t>☐ Remuneración</w:t>
      </w:r>
    </w:p>
    <w:p w14:paraId="4D40AF48" w14:textId="77777777" w:rsidR="003C4EF0" w:rsidRDefault="00000000">
      <w:pPr>
        <w:spacing w:after="20"/>
        <w:ind w:left="198"/>
      </w:pPr>
      <w:r>
        <w:t>☐ Bono variable</w:t>
      </w:r>
    </w:p>
    <w:p w14:paraId="4591399E" w14:textId="77777777" w:rsidR="003C4EF0" w:rsidRDefault="00000000">
      <w:pPr>
        <w:spacing w:after="20"/>
        <w:ind w:left="198"/>
      </w:pPr>
      <w:r>
        <w:t>☐ Bono de movilidad</w:t>
      </w:r>
    </w:p>
    <w:p w14:paraId="6F5C41C8" w14:textId="77777777" w:rsidR="003C4EF0" w:rsidRDefault="00000000">
      <w:pPr>
        <w:spacing w:after="20"/>
        <w:ind w:left="198"/>
      </w:pPr>
      <w:r>
        <w:t>☐ Bono de bienvenida</w:t>
      </w:r>
    </w:p>
    <w:p w14:paraId="41547843" w14:textId="77777777" w:rsidR="003C4EF0" w:rsidRDefault="00000000">
      <w:pPr>
        <w:spacing w:after="20"/>
        <w:ind w:left="198"/>
      </w:pPr>
      <w:r>
        <w:t>☐ Bono de permanencia</w:t>
      </w:r>
    </w:p>
    <w:p w14:paraId="60967DAD" w14:textId="77777777" w:rsidR="003C4EF0" w:rsidRDefault="00000000">
      <w:pPr>
        <w:spacing w:after="20"/>
        <w:ind w:left="198"/>
      </w:pPr>
      <w:r>
        <w:t>☐ Bono de asistencia</w:t>
      </w:r>
    </w:p>
    <w:p w14:paraId="08603FCD" w14:textId="77777777" w:rsidR="003C4EF0" w:rsidRDefault="00000000">
      <w:pPr>
        <w:spacing w:after="20"/>
        <w:ind w:left="198"/>
      </w:pPr>
      <w:r>
        <w:t>☐ Pago de capacitación</w:t>
      </w:r>
    </w:p>
    <w:p w14:paraId="6F7C48CD" w14:textId="77777777" w:rsidR="003C4EF0" w:rsidRDefault="00000000">
      <w:pPr>
        <w:spacing w:after="20"/>
        <w:ind w:left="198"/>
      </w:pPr>
      <w:r>
        <w:t>☐ Empresa contratista</w:t>
      </w:r>
    </w:p>
    <w:p w14:paraId="0E01DC8F" w14:textId="77777777" w:rsidR="003C4EF0" w:rsidRDefault="00000000">
      <w:pPr>
        <w:spacing w:after="20"/>
        <w:ind w:left="198"/>
      </w:pPr>
      <w:r>
        <w:t>☐ Número de vacantes</w:t>
      </w:r>
    </w:p>
    <w:p w14:paraId="787705A1" w14:textId="77777777" w:rsidR="003C4EF0" w:rsidRDefault="00000000">
      <w:pPr>
        <w:spacing w:after="20"/>
        <w:ind w:left="198"/>
      </w:pPr>
      <w:r>
        <w:t>☐ Horario</w:t>
      </w:r>
    </w:p>
    <w:p w14:paraId="091FEDB9" w14:textId="77777777" w:rsidR="003C4EF0" w:rsidRDefault="00000000">
      <w:pPr>
        <w:spacing w:after="20"/>
        <w:ind w:left="198"/>
      </w:pPr>
      <w:r>
        <w:t>☐ Descanso</w:t>
      </w:r>
    </w:p>
    <w:p w14:paraId="28EF8BD4" w14:textId="77777777" w:rsidR="003C4EF0" w:rsidRDefault="00000000">
      <w:pPr>
        <w:spacing w:after="20"/>
        <w:ind w:left="198"/>
      </w:pPr>
      <w:r>
        <w:t>☐ Modalidad</w:t>
      </w:r>
    </w:p>
    <w:p w14:paraId="08D411A5" w14:textId="77777777" w:rsidR="003C4EF0" w:rsidRDefault="00000000">
      <w:pPr>
        <w:spacing w:after="20"/>
        <w:ind w:left="198"/>
      </w:pPr>
      <w:r>
        <w:t>☐ Sede</w:t>
      </w:r>
    </w:p>
    <w:p w14:paraId="4AB5A14F" w14:textId="77777777" w:rsidR="003C4EF0" w:rsidRDefault="00000000">
      <w:pPr>
        <w:spacing w:after="20"/>
        <w:ind w:left="198"/>
      </w:pPr>
      <w:r>
        <w:t>☐ Dirección de la sede</w:t>
      </w:r>
    </w:p>
    <w:p w14:paraId="34FA40A5" w14:textId="77777777" w:rsidR="003C4EF0" w:rsidRDefault="00000000">
      <w:pPr>
        <w:spacing w:after="20"/>
        <w:ind w:left="198"/>
      </w:pPr>
      <w:r>
        <w:t>☐ Fecha estimada de ingreso</w:t>
      </w:r>
    </w:p>
    <w:p w14:paraId="7F8ED7D3" w14:textId="77777777" w:rsidR="003C4EF0" w:rsidRDefault="00000000">
      <w:pPr>
        <w:spacing w:after="20"/>
        <w:ind w:left="198"/>
      </w:pPr>
      <w:r>
        <w:t>☐ Otro: __________________________</w:t>
      </w:r>
    </w:p>
    <w:p w14:paraId="25FAAA59" w14:textId="77777777" w:rsidR="003C4EF0" w:rsidRDefault="00000000">
      <w:pPr>
        <w:pStyle w:val="Ttulo2"/>
      </w:pPr>
      <w:r>
        <w:lastRenderedPageBreak/>
        <w:t>10.1 Campos que faltan agregar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551"/>
        <w:gridCol w:w="2551"/>
        <w:gridCol w:w="3061"/>
      </w:tblGrid>
      <w:tr w:rsidR="003C4EF0" w14:paraId="0A20BF1F" w14:textId="77777777">
        <w:trPr>
          <w:tblHeader/>
          <w:jc w:val="center"/>
        </w:trPr>
        <w:tc>
          <w:tcPr>
            <w:tcW w:w="6236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5D30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C897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55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121AE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306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F021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Visible públicamente</w:t>
            </w:r>
          </w:p>
        </w:tc>
      </w:tr>
      <w:tr w:rsidR="003C4EF0" w14:paraId="23676E64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0BEA9" w14:textId="77777777" w:rsidR="003C4EF0" w:rsidRDefault="003C4EF0">
            <w:pPr>
              <w:spacing w:after="0"/>
            </w:pP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F2E4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F9F0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3C63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05D5E81" w14:textId="77777777">
        <w:trPr>
          <w:cantSplit/>
          <w:jc w:val="center"/>
        </w:trPr>
        <w:tc>
          <w:tcPr>
            <w:tcW w:w="6236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2C054" w14:textId="77777777" w:rsidR="003C4EF0" w:rsidRDefault="003C4EF0">
            <w:pPr>
              <w:spacing w:after="0"/>
            </w:pP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933B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23EE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14506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3A265A8F" w14:textId="77777777">
        <w:trPr>
          <w:cantSplit/>
          <w:jc w:val="center"/>
        </w:trPr>
        <w:tc>
          <w:tcPr>
            <w:tcW w:w="62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F4198" w14:textId="77777777" w:rsidR="003C4EF0" w:rsidRDefault="003C4EF0">
            <w:pPr>
              <w:spacing w:after="0"/>
            </w:pP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4500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F781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E9F6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3E0E356" w14:textId="77777777">
        <w:trPr>
          <w:cantSplit/>
          <w:jc w:val="center"/>
        </w:trPr>
        <w:tc>
          <w:tcPr>
            <w:tcW w:w="6236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CEA80" w14:textId="77777777" w:rsidR="003C4EF0" w:rsidRDefault="003C4EF0">
            <w:pPr>
              <w:spacing w:after="0"/>
            </w:pP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D267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55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686CC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306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2032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257E3C1A" w14:textId="77777777" w:rsidR="003C4EF0" w:rsidRDefault="003C4EF0">
      <w:pPr>
        <w:spacing w:after="0"/>
      </w:pPr>
    </w:p>
    <w:p w14:paraId="76D46D76" w14:textId="77777777" w:rsidR="003C4EF0" w:rsidRDefault="00000000">
      <w:pPr>
        <w:pStyle w:val="Ttulo1"/>
        <w:pageBreakBefore/>
      </w:pPr>
      <w:r>
        <w:lastRenderedPageBreak/>
        <w:t>11. LISTA NEGRA</w:t>
      </w:r>
    </w:p>
    <w:p w14:paraId="4E7834AA" w14:textId="77777777" w:rsidR="003C4EF0" w:rsidRDefault="00000000">
      <w:pPr>
        <w:pStyle w:val="Note"/>
      </w:pPr>
      <w:r>
        <w:t>Ruta actual: /blacklist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1"/>
        <w:gridCol w:w="5329"/>
      </w:tblGrid>
      <w:tr w:rsidR="003C4EF0" w14:paraId="3F758F70" w14:textId="77777777">
        <w:trPr>
          <w:tblHeader/>
          <w:jc w:val="center"/>
        </w:trPr>
        <w:tc>
          <w:tcPr>
            <w:tcW w:w="907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92DB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532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AB4B5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</w:tr>
      <w:tr w:rsidR="003C4EF0" w14:paraId="537C4A00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C7ED3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DNI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A34E7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4A8A5655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FB1CC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Nombres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4CA1B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2F19B996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EE3A1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F6EC8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0AAC05BC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17B8C" w14:textId="77777777" w:rsidR="003C4EF0" w:rsidRDefault="00000000">
            <w:pPr>
              <w:spacing w:after="0"/>
            </w:pPr>
            <w:r>
              <w:rPr>
                <w:b/>
                <w:sz w:val="17"/>
              </w:rPr>
              <w:t>Estado</w:t>
            </w: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D6B59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</w:tr>
    </w:tbl>
    <w:p w14:paraId="0464ACF5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6DA33470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4BD43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86DE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D652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5D628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9B01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4E3C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2F373C9A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FA327" w14:textId="77777777" w:rsidR="003C4EF0" w:rsidRDefault="00000000">
            <w:pPr>
              <w:spacing w:after="0"/>
            </w:pPr>
            <w:r>
              <w:rPr>
                <w:sz w:val="16"/>
              </w:rPr>
              <w:t>DNI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2E05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4526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9FE2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7013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5A06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C1985F2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CA7B9" w14:textId="77777777" w:rsidR="003C4EF0" w:rsidRDefault="00000000">
            <w:pPr>
              <w:spacing w:after="0"/>
            </w:pPr>
            <w:r>
              <w:rPr>
                <w:sz w:val="16"/>
              </w:rPr>
              <w:t>Nombres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B64D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9211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8438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384C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8E3D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81E7C3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482C3" w14:textId="77777777" w:rsidR="003C4EF0" w:rsidRDefault="00000000">
            <w:pPr>
              <w:spacing w:after="0"/>
            </w:pPr>
            <w:r>
              <w:rPr>
                <w:sz w:val="16"/>
              </w:rPr>
              <w:t>Descripción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9314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3703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4D38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300D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4E19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D1C76C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07CE8" w14:textId="77777777" w:rsidR="003C4EF0" w:rsidRDefault="00000000">
            <w:pPr>
              <w:spacing w:after="0"/>
            </w:pPr>
            <w:r>
              <w:rPr>
                <w:sz w:val="16"/>
              </w:rPr>
              <w:t>Estado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4C73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A86D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35FA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9BEC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8666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5805541C" w14:textId="77777777" w:rsidR="003C4EF0" w:rsidRDefault="003C4EF0">
      <w:pPr>
        <w:spacing w:after="0"/>
      </w:pPr>
    </w:p>
    <w:p w14:paraId="5F788944" w14:textId="77777777" w:rsidR="003C4EF0" w:rsidRDefault="00000000">
      <w:pPr>
        <w:spacing w:before="60" w:after="40"/>
      </w:pPr>
      <w:r>
        <w:rPr>
          <w:b/>
        </w:rPr>
        <w:t>Cuando un postulante figure en la lista negra, el sistema debe:</w:t>
      </w:r>
    </w:p>
    <w:p w14:paraId="2E36E067" w14:textId="77777777" w:rsidR="003C4EF0" w:rsidRDefault="00000000">
      <w:pPr>
        <w:spacing w:after="20"/>
        <w:ind w:left="198"/>
      </w:pPr>
      <w:r>
        <w:t>☐ Impedir la postulación</w:t>
      </w:r>
    </w:p>
    <w:p w14:paraId="0A4B9C13" w14:textId="77777777" w:rsidR="003C4EF0" w:rsidRDefault="00000000">
      <w:pPr>
        <w:spacing w:after="20"/>
        <w:ind w:left="198"/>
      </w:pPr>
      <w:r>
        <w:t>☐ Permitir y mostrar una alerta</w:t>
      </w:r>
    </w:p>
    <w:p w14:paraId="11AF316A" w14:textId="77777777" w:rsidR="003C4EF0" w:rsidRDefault="00000000">
      <w:pPr>
        <w:spacing w:after="20"/>
        <w:ind w:left="198"/>
      </w:pPr>
      <w:r>
        <w:t>☐ Permitir, pero solicitar aprobación</w:t>
      </w:r>
    </w:p>
    <w:p w14:paraId="09075EF1" w14:textId="77777777" w:rsidR="003C4EF0" w:rsidRDefault="00000000">
      <w:pPr>
        <w:spacing w:after="20"/>
        <w:ind w:left="198"/>
      </w:pPr>
      <w:r>
        <w:t>☐ Marcar para revisión</w:t>
      </w:r>
    </w:p>
    <w:p w14:paraId="7AD1F633" w14:textId="77777777" w:rsidR="003C4EF0" w:rsidRDefault="00000000">
      <w:pPr>
        <w:spacing w:after="20"/>
        <w:ind w:left="198"/>
      </w:pPr>
      <w:r>
        <w:t>☐ No mostrar alerta al postulante</w:t>
      </w:r>
    </w:p>
    <w:p w14:paraId="63DEFAA3" w14:textId="77777777" w:rsidR="003C4EF0" w:rsidRDefault="00000000">
      <w:pPr>
        <w:spacing w:after="20"/>
        <w:ind w:left="198"/>
      </w:pPr>
      <w:r>
        <w:t>☐ Otro: __________________________</w:t>
      </w:r>
    </w:p>
    <w:p w14:paraId="7C421FA5" w14:textId="77777777" w:rsidR="003C4EF0" w:rsidRDefault="00000000">
      <w:pPr>
        <w:spacing w:before="60" w:after="40"/>
      </w:pPr>
      <w:r>
        <w:rPr>
          <w:b/>
        </w:rPr>
        <w:t>¿Quién puede agregar o retirar personas de la lista negra?</w:t>
      </w:r>
    </w:p>
    <w:p w14:paraId="0FC4F461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1DFF53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7D03AB7" w14:textId="77777777" w:rsidR="003C4EF0" w:rsidRDefault="00000000">
      <w:pPr>
        <w:spacing w:before="60" w:after="40"/>
      </w:pPr>
      <w:r>
        <w:rPr>
          <w:b/>
        </w:rPr>
        <w:t>¿Se debe guardar el motivo del retiro?</w:t>
      </w:r>
    </w:p>
    <w:p w14:paraId="6A696D99" w14:textId="77777777" w:rsidR="003C4EF0" w:rsidRDefault="00000000">
      <w:pPr>
        <w:spacing w:after="20"/>
        <w:ind w:left="198"/>
      </w:pPr>
      <w:r>
        <w:t>☐ Sí</w:t>
      </w:r>
    </w:p>
    <w:p w14:paraId="699E6EBB" w14:textId="77777777" w:rsidR="003C4EF0" w:rsidRDefault="00000000">
      <w:pPr>
        <w:spacing w:after="20"/>
        <w:ind w:left="198"/>
      </w:pPr>
      <w:r>
        <w:t>☐ 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1"/>
        <w:gridCol w:w="2665"/>
        <w:gridCol w:w="2665"/>
      </w:tblGrid>
      <w:tr w:rsidR="003C4EF0" w14:paraId="68ED2A58" w14:textId="77777777">
        <w:trPr>
          <w:tblHeader/>
          <w:jc w:val="center"/>
        </w:trPr>
        <w:tc>
          <w:tcPr>
            <w:tcW w:w="907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AE83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66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AFEC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66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8D547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42DBFBBB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E741E" w14:textId="77777777" w:rsidR="003C4EF0" w:rsidRDefault="003C4EF0">
            <w:pPr>
              <w:spacing w:after="0"/>
            </w:pP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9904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16E9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C22AF05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51838" w14:textId="77777777" w:rsidR="003C4EF0" w:rsidRDefault="003C4EF0">
            <w:pPr>
              <w:spacing w:after="0"/>
            </w:pPr>
          </w:p>
        </w:tc>
        <w:tc>
          <w:tcPr>
            <w:tcW w:w="266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EC34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E7728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73099F6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108D6" w14:textId="77777777" w:rsidR="003C4EF0" w:rsidRDefault="003C4EF0">
            <w:pPr>
              <w:spacing w:after="0"/>
            </w:pP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CF88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6ED0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0E8F397A" w14:textId="77777777" w:rsidR="003C4EF0" w:rsidRDefault="003C4EF0">
      <w:pPr>
        <w:spacing w:after="0"/>
      </w:pPr>
    </w:p>
    <w:p w14:paraId="279CBF42" w14:textId="77777777" w:rsidR="003C4EF0" w:rsidRDefault="00000000">
      <w:pPr>
        <w:pStyle w:val="Ttulo1"/>
        <w:pageBreakBefore/>
      </w:pPr>
      <w:r>
        <w:lastRenderedPageBreak/>
        <w:t>12. FORMULARIO PÚBLICO DE POSTULACIÓN</w:t>
      </w:r>
    </w:p>
    <w:p w14:paraId="43621AD2" w14:textId="77777777" w:rsidR="003C4EF0" w:rsidRDefault="00000000">
      <w:r>
        <w:t>Cuando la convocatoria se publica, el postulante completa un formulario dividido en tres pasos.</w:t>
      </w:r>
    </w:p>
    <w:p w14:paraId="25ABCDF2" w14:textId="77777777" w:rsidR="003C4EF0" w:rsidRDefault="00000000">
      <w:pPr>
        <w:pStyle w:val="Ttulo2"/>
      </w:pPr>
      <w:r>
        <w:t>12.1 Paso 1 de 3: Datos personales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8"/>
        <w:gridCol w:w="4762"/>
      </w:tblGrid>
      <w:tr w:rsidR="003C4EF0" w14:paraId="2701E2CF" w14:textId="77777777">
        <w:trPr>
          <w:tblHeader/>
          <w:jc w:val="center"/>
        </w:trPr>
        <w:tc>
          <w:tcPr>
            <w:tcW w:w="963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886B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actual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5177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Condición actual</w:t>
            </w:r>
          </w:p>
        </w:tc>
      </w:tr>
      <w:tr w:rsidR="003C4EF0" w14:paraId="15B753B4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6E9FB" w14:textId="77777777" w:rsidR="003C4EF0" w:rsidRDefault="00000000">
            <w:pPr>
              <w:spacing w:after="0"/>
            </w:pPr>
            <w:r>
              <w:rPr>
                <w:sz w:val="16"/>
              </w:rPr>
              <w:t>Tipo de documento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B004D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48155311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2F00A" w14:textId="77777777" w:rsidR="003C4EF0" w:rsidRDefault="00000000">
            <w:pPr>
              <w:spacing w:after="0"/>
            </w:pPr>
            <w:r>
              <w:rPr>
                <w:sz w:val="16"/>
              </w:rPr>
              <w:t>Número de documento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F8CB2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0877666E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09B2C" w14:textId="77777777" w:rsidR="003C4EF0" w:rsidRDefault="00000000">
            <w:pPr>
              <w:spacing w:after="0"/>
            </w:pPr>
            <w:r>
              <w:rPr>
                <w:sz w:val="16"/>
              </w:rPr>
              <w:t>Apellido paterno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DEBAE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75D7911E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132F2" w14:textId="77777777" w:rsidR="003C4EF0" w:rsidRDefault="00000000">
            <w:pPr>
              <w:spacing w:after="0"/>
            </w:pPr>
            <w:r>
              <w:rPr>
                <w:sz w:val="16"/>
              </w:rPr>
              <w:t>Apellido materno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2C557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50F37ECA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71266" w14:textId="77777777" w:rsidR="003C4EF0" w:rsidRDefault="00000000">
            <w:pPr>
              <w:spacing w:after="0"/>
            </w:pPr>
            <w:r>
              <w:rPr>
                <w:sz w:val="16"/>
              </w:rPr>
              <w:t>Nombres completos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9BF79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3F6B3C2B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3F290" w14:textId="77777777" w:rsidR="003C4EF0" w:rsidRDefault="00000000">
            <w:pPr>
              <w:spacing w:after="0"/>
            </w:pPr>
            <w:r>
              <w:rPr>
                <w:sz w:val="16"/>
              </w:rPr>
              <w:t>Celular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D365C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6C358C1E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001CF" w14:textId="77777777" w:rsidR="003C4EF0" w:rsidRDefault="00000000">
            <w:pPr>
              <w:spacing w:after="0"/>
            </w:pPr>
            <w:r>
              <w:rPr>
                <w:sz w:val="16"/>
              </w:rPr>
              <w:t>Celular de referencia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8220EB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1CA1AD29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D564E" w14:textId="77777777" w:rsidR="003C4EF0" w:rsidRDefault="00000000">
            <w:pPr>
              <w:spacing w:after="0"/>
            </w:pPr>
            <w:r>
              <w:rPr>
                <w:sz w:val="16"/>
              </w:rPr>
              <w:t>Correo electrónico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4CE7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7F9C816E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CB007" w14:textId="77777777" w:rsidR="003C4EF0" w:rsidRDefault="00000000">
            <w:pPr>
              <w:spacing w:after="0"/>
            </w:pPr>
            <w:r>
              <w:rPr>
                <w:sz w:val="16"/>
              </w:rPr>
              <w:t>Género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99D83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05A927CB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E524F" w14:textId="77777777" w:rsidR="003C4EF0" w:rsidRDefault="00000000">
            <w:pPr>
              <w:spacing w:after="0"/>
            </w:pPr>
            <w:r>
              <w:rPr>
                <w:sz w:val="16"/>
              </w:rPr>
              <w:t>Fecha de nacimiento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86DCD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743EDAA1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853D0" w14:textId="77777777" w:rsidR="003C4EF0" w:rsidRDefault="00000000">
            <w:pPr>
              <w:spacing w:after="0"/>
            </w:pPr>
            <w:r>
              <w:rPr>
                <w:sz w:val="16"/>
              </w:rPr>
              <w:t>Edad (calculada automáticamente)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42DD3" w14:textId="77777777" w:rsidR="003C4EF0" w:rsidRDefault="00000000">
            <w:pPr>
              <w:spacing w:after="0"/>
            </w:pPr>
            <w:r>
              <w:rPr>
                <w:sz w:val="16"/>
              </w:rPr>
              <w:t>Calculado</w:t>
            </w:r>
          </w:p>
        </w:tc>
      </w:tr>
      <w:tr w:rsidR="003C4EF0" w14:paraId="5449FBCC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650AB" w14:textId="77777777" w:rsidR="003C4EF0" w:rsidRDefault="00000000">
            <w:pPr>
              <w:spacing w:after="0"/>
            </w:pPr>
            <w:r>
              <w:rPr>
                <w:sz w:val="16"/>
              </w:rPr>
              <w:t>Estado civil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18577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76857064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DAB95" w14:textId="77777777" w:rsidR="003C4EF0" w:rsidRDefault="00000000">
            <w:pPr>
              <w:spacing w:after="0"/>
            </w:pPr>
            <w:r>
              <w:rPr>
                <w:sz w:val="16"/>
              </w:rPr>
              <w:t>Número de hijos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C513C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6F202B08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5A76F" w14:textId="77777777" w:rsidR="003C4EF0" w:rsidRDefault="00000000">
            <w:pPr>
              <w:spacing w:after="0"/>
            </w:pPr>
            <w:r>
              <w:rPr>
                <w:sz w:val="16"/>
              </w:rPr>
              <w:t>Nivel académico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537F3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2CF3F0D9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FD63B" w14:textId="77777777" w:rsidR="003C4EF0" w:rsidRDefault="00000000">
            <w:pPr>
              <w:spacing w:after="0"/>
            </w:pPr>
            <w:r>
              <w:rPr>
                <w:sz w:val="16"/>
              </w:rPr>
              <w:t>Carrera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A66BC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121E68C9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B714D" w14:textId="77777777" w:rsidR="003C4EF0" w:rsidRDefault="00000000">
            <w:pPr>
              <w:spacing w:after="0"/>
            </w:pPr>
            <w:r>
              <w:rPr>
                <w:sz w:val="16"/>
              </w:rPr>
              <w:t>Nacionalidad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660DB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4706E6EA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A6957A" w14:textId="77777777" w:rsidR="003C4EF0" w:rsidRDefault="00000000">
            <w:pPr>
              <w:spacing w:after="0"/>
            </w:pPr>
            <w:r>
              <w:rPr>
                <w:sz w:val="16"/>
              </w:rPr>
              <w:t>Lugar de residencia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C1347A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569CBDD9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57A7E" w14:textId="77777777" w:rsidR="003C4EF0" w:rsidRDefault="00000000">
            <w:pPr>
              <w:spacing w:after="0"/>
            </w:pPr>
            <w:r>
              <w:rPr>
                <w:sz w:val="16"/>
              </w:rPr>
              <w:t>Distrito de residencia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92BA9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  <w:tr w:rsidR="003C4EF0" w14:paraId="3303F1D8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C044C" w14:textId="77777777" w:rsidR="003C4EF0" w:rsidRDefault="00000000">
            <w:pPr>
              <w:spacing w:after="0"/>
            </w:pPr>
            <w:r>
              <w:rPr>
                <w:sz w:val="16"/>
              </w:rPr>
              <w:t>Dirección de domicilio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DC8F9" w14:textId="77777777" w:rsidR="003C4EF0" w:rsidRDefault="00000000">
            <w:pPr>
              <w:spacing w:after="0"/>
            </w:pPr>
            <w:r>
              <w:rPr>
                <w:sz w:val="16"/>
              </w:rPr>
              <w:t>Obligatorio</w:t>
            </w:r>
          </w:p>
        </w:tc>
      </w:tr>
    </w:tbl>
    <w:p w14:paraId="3961A8D6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24B4E67A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6EA8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F9C7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1C12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C5CD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2BC9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9927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Opcional</w:t>
            </w:r>
          </w:p>
        </w:tc>
      </w:tr>
      <w:tr w:rsidR="003C4EF0" w14:paraId="37100170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AAAEA" w14:textId="77777777" w:rsidR="003C4EF0" w:rsidRDefault="00000000">
            <w:pPr>
              <w:spacing w:after="0"/>
            </w:pPr>
            <w:r>
              <w:rPr>
                <w:sz w:val="15"/>
              </w:rPr>
              <w:t>Tipo de documento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BAF9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0D2DB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FC63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3BB5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6DB8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DC0C306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3FF26" w14:textId="77777777" w:rsidR="003C4EF0" w:rsidRDefault="00000000">
            <w:pPr>
              <w:spacing w:after="0"/>
            </w:pPr>
            <w:r>
              <w:rPr>
                <w:sz w:val="15"/>
              </w:rPr>
              <w:t>Número de documento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0505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7C77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FD001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971F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5AAA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3F1CBD5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6AED8" w14:textId="77777777" w:rsidR="003C4EF0" w:rsidRDefault="00000000">
            <w:pPr>
              <w:spacing w:after="0"/>
            </w:pPr>
            <w:r>
              <w:rPr>
                <w:sz w:val="15"/>
              </w:rPr>
              <w:lastRenderedPageBreak/>
              <w:t>Apellido paterno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E837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539E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B21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0745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B643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1B1DC6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58976" w14:textId="77777777" w:rsidR="003C4EF0" w:rsidRDefault="00000000">
            <w:pPr>
              <w:spacing w:after="0"/>
            </w:pPr>
            <w:r>
              <w:rPr>
                <w:sz w:val="15"/>
              </w:rPr>
              <w:t>Apellido materno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760F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FA93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A7EE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2AC3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6C85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1D06EF5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10082" w14:textId="77777777" w:rsidR="003C4EF0" w:rsidRDefault="00000000">
            <w:pPr>
              <w:spacing w:after="0"/>
            </w:pPr>
            <w:r>
              <w:rPr>
                <w:sz w:val="15"/>
              </w:rPr>
              <w:t>Nombres completos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D51B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3E4A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8472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E13C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ABCF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59FE35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D6009" w14:textId="77777777" w:rsidR="003C4EF0" w:rsidRDefault="00000000">
            <w:pPr>
              <w:spacing w:after="0"/>
            </w:pPr>
            <w:r>
              <w:rPr>
                <w:sz w:val="15"/>
              </w:rPr>
              <w:t>Celular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99E12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EA11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754C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C83E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D096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AA7C0F2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0FF08" w14:textId="77777777" w:rsidR="003C4EF0" w:rsidRDefault="00000000">
            <w:pPr>
              <w:spacing w:after="0"/>
            </w:pPr>
            <w:r>
              <w:rPr>
                <w:sz w:val="15"/>
              </w:rPr>
              <w:t>Celular de referencia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4B6D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817C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4D87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0A5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D8EB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732E2F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1B092" w14:textId="77777777" w:rsidR="003C4EF0" w:rsidRDefault="00000000">
            <w:pPr>
              <w:spacing w:after="0"/>
            </w:pPr>
            <w:r>
              <w:rPr>
                <w:sz w:val="15"/>
              </w:rPr>
              <w:t>Correo electrónico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FB4C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6BA5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E76E1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7B4C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5E641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B1879DD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99C9C" w14:textId="77777777" w:rsidR="003C4EF0" w:rsidRDefault="00000000">
            <w:pPr>
              <w:spacing w:after="0"/>
            </w:pPr>
            <w:r>
              <w:rPr>
                <w:sz w:val="15"/>
              </w:rPr>
              <w:t>Género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39CAB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22913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2ACB4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5D8E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016D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E442D47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7EBA0" w14:textId="77777777" w:rsidR="003C4EF0" w:rsidRDefault="00000000">
            <w:pPr>
              <w:spacing w:after="0"/>
            </w:pPr>
            <w:r>
              <w:rPr>
                <w:sz w:val="15"/>
              </w:rPr>
              <w:t>Fecha de nacimiento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738E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E152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FF992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3F27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98C18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41FF9A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9FE92" w14:textId="77777777" w:rsidR="003C4EF0" w:rsidRDefault="00000000">
            <w:pPr>
              <w:spacing w:after="0"/>
            </w:pPr>
            <w:r>
              <w:rPr>
                <w:sz w:val="15"/>
              </w:rPr>
              <w:t>Edad (calculada automáticamente)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7F19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FC23C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5F8D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82A1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53BA5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EB018CA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9BDBB" w14:textId="77777777" w:rsidR="003C4EF0" w:rsidRDefault="00000000">
            <w:pPr>
              <w:spacing w:after="0"/>
            </w:pPr>
            <w:r>
              <w:rPr>
                <w:sz w:val="15"/>
              </w:rPr>
              <w:t>Estado civil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09A0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107D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67413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3CA61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D213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A0D7D8F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3E71C" w14:textId="77777777" w:rsidR="003C4EF0" w:rsidRDefault="00000000">
            <w:pPr>
              <w:spacing w:after="0"/>
            </w:pPr>
            <w:r>
              <w:rPr>
                <w:sz w:val="15"/>
              </w:rPr>
              <w:t>Número de hijos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5DBF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44E7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262B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14D7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5578F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80072CD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69FC8" w14:textId="77777777" w:rsidR="003C4EF0" w:rsidRDefault="00000000">
            <w:pPr>
              <w:spacing w:after="0"/>
            </w:pPr>
            <w:r>
              <w:rPr>
                <w:sz w:val="15"/>
              </w:rPr>
              <w:t>Nivel académico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C84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0984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F618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CF0E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3841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B54B101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0FEB7" w14:textId="77777777" w:rsidR="003C4EF0" w:rsidRDefault="00000000">
            <w:pPr>
              <w:spacing w:after="0"/>
            </w:pPr>
            <w:r>
              <w:rPr>
                <w:sz w:val="15"/>
              </w:rPr>
              <w:t>Carrera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7856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EF43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AAFA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167D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F8A8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C8E50FC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72D83" w14:textId="77777777" w:rsidR="003C4EF0" w:rsidRDefault="00000000">
            <w:pPr>
              <w:spacing w:after="0"/>
            </w:pPr>
            <w:r>
              <w:rPr>
                <w:sz w:val="15"/>
              </w:rPr>
              <w:t>Nacionalidad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39AC4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296F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5D7D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6651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010B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1447644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5D433" w14:textId="77777777" w:rsidR="003C4EF0" w:rsidRDefault="00000000">
            <w:pPr>
              <w:spacing w:after="0"/>
            </w:pPr>
            <w:r>
              <w:rPr>
                <w:sz w:val="15"/>
              </w:rPr>
              <w:t>Lugar de residencia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A7DB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65E9D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8A97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19E1D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ADED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C7D1C7D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9C819" w14:textId="77777777" w:rsidR="003C4EF0" w:rsidRDefault="00000000">
            <w:pPr>
              <w:spacing w:after="0"/>
            </w:pPr>
            <w:r>
              <w:rPr>
                <w:sz w:val="15"/>
              </w:rPr>
              <w:t>Distrito de residencia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FE462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6B1D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082C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6F79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65FF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8C9AC6B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ACE5D" w14:textId="77777777" w:rsidR="003C4EF0" w:rsidRDefault="00000000">
            <w:pPr>
              <w:spacing w:after="0"/>
            </w:pPr>
            <w:r>
              <w:rPr>
                <w:sz w:val="15"/>
              </w:rPr>
              <w:t>Dirección de domicilio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8B8F4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04EAF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7D55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00D9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679C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5BE84D7A" w14:textId="77777777" w:rsidR="003C4EF0" w:rsidRDefault="003C4EF0">
      <w:pPr>
        <w:spacing w:after="0"/>
      </w:pPr>
    </w:p>
    <w:p w14:paraId="79F11B88" w14:textId="77777777" w:rsidR="003C4EF0" w:rsidRDefault="00000000">
      <w:pPr>
        <w:spacing w:before="60" w:after="40"/>
      </w:pPr>
      <w:r>
        <w:rPr>
          <w:b/>
        </w:rPr>
        <w:t>¿El número de documento debe validarse para evitar duplicados?</w:t>
      </w:r>
    </w:p>
    <w:p w14:paraId="31BA24EC" w14:textId="77777777" w:rsidR="003C4EF0" w:rsidRDefault="00000000">
      <w:pPr>
        <w:spacing w:after="20"/>
        <w:ind w:left="198"/>
      </w:pPr>
      <w:r>
        <w:t>☐ Sí</w:t>
      </w:r>
    </w:p>
    <w:p w14:paraId="4D273698" w14:textId="77777777" w:rsidR="003C4EF0" w:rsidRDefault="00000000">
      <w:pPr>
        <w:spacing w:after="20"/>
        <w:ind w:left="198"/>
      </w:pPr>
      <w:r>
        <w:t>☐ No</w:t>
      </w:r>
    </w:p>
    <w:p w14:paraId="74663C48" w14:textId="77777777" w:rsidR="003C4EF0" w:rsidRDefault="00000000">
      <w:pPr>
        <w:spacing w:before="60" w:after="40"/>
      </w:pPr>
      <w:r>
        <w:rPr>
          <w:b/>
        </w:rPr>
        <w:t>¿Un candidato puede postular más de una vez a la misma convocatoria?</w:t>
      </w:r>
    </w:p>
    <w:p w14:paraId="112398E9" w14:textId="77777777" w:rsidR="003C4EF0" w:rsidRDefault="00000000">
      <w:pPr>
        <w:spacing w:after="20"/>
        <w:ind w:left="198"/>
      </w:pPr>
      <w:r>
        <w:t>☐ Sí</w:t>
      </w:r>
    </w:p>
    <w:p w14:paraId="1DADD4C6" w14:textId="77777777" w:rsidR="003C4EF0" w:rsidRDefault="00000000">
      <w:pPr>
        <w:spacing w:after="20"/>
        <w:ind w:left="198"/>
      </w:pPr>
      <w:r>
        <w:t>☐ No</w:t>
      </w:r>
    </w:p>
    <w:p w14:paraId="30C87743" w14:textId="77777777" w:rsidR="003C4EF0" w:rsidRDefault="00000000">
      <w:pPr>
        <w:spacing w:before="60" w:after="40"/>
      </w:pPr>
      <w:r>
        <w:rPr>
          <w:b/>
        </w:rPr>
        <w:t>¿Un candidato puede postular a diferentes convocatorias?</w:t>
      </w:r>
    </w:p>
    <w:p w14:paraId="15941C2F" w14:textId="77777777" w:rsidR="003C4EF0" w:rsidRDefault="00000000">
      <w:pPr>
        <w:spacing w:after="20"/>
        <w:ind w:left="198"/>
      </w:pPr>
      <w:r>
        <w:t>☐ Sí</w:t>
      </w:r>
    </w:p>
    <w:p w14:paraId="6E09FE8E" w14:textId="77777777" w:rsidR="003C4EF0" w:rsidRDefault="00000000">
      <w:pPr>
        <w:spacing w:after="20"/>
        <w:ind w:left="198"/>
      </w:pPr>
      <w:r>
        <w:t>☐ No</w:t>
      </w:r>
    </w:p>
    <w:p w14:paraId="1077725E" w14:textId="77777777" w:rsidR="003C4EF0" w:rsidRDefault="00000000">
      <w:pPr>
        <w:spacing w:before="60" w:after="40"/>
      </w:pPr>
      <w:r>
        <w:rPr>
          <w:b/>
        </w:rPr>
        <w:t>¿El celular de referencia debe ser obligatorio?</w:t>
      </w:r>
    </w:p>
    <w:p w14:paraId="516B3F76" w14:textId="77777777" w:rsidR="003C4EF0" w:rsidRDefault="00000000">
      <w:pPr>
        <w:spacing w:after="20"/>
        <w:ind w:left="198"/>
      </w:pPr>
      <w:r>
        <w:t>☐ Sí</w:t>
      </w:r>
    </w:p>
    <w:p w14:paraId="1A6E7E5E" w14:textId="77777777" w:rsidR="003C4EF0" w:rsidRDefault="00000000">
      <w:pPr>
        <w:spacing w:after="20"/>
        <w:ind w:left="198"/>
      </w:pPr>
      <w:r>
        <w:t>☐ No</w:t>
      </w:r>
    </w:p>
    <w:p w14:paraId="1BF2903A" w14:textId="77777777" w:rsidR="003C4EF0" w:rsidRDefault="00000000">
      <w:pPr>
        <w:spacing w:before="60" w:after="40"/>
      </w:pPr>
      <w:r>
        <w:rPr>
          <w:b/>
        </w:rPr>
        <w:t>¿La carrera debe ser obligatoria para todos los niveles académicos?</w:t>
      </w:r>
    </w:p>
    <w:p w14:paraId="4393BDC3" w14:textId="77777777" w:rsidR="003C4EF0" w:rsidRDefault="00000000">
      <w:pPr>
        <w:spacing w:after="20"/>
        <w:ind w:left="198"/>
      </w:pPr>
      <w:r>
        <w:lastRenderedPageBreak/>
        <w:t>☐ Sí</w:t>
      </w:r>
    </w:p>
    <w:p w14:paraId="15E3C0A1" w14:textId="77777777" w:rsidR="003C4EF0" w:rsidRDefault="00000000">
      <w:pPr>
        <w:spacing w:after="20"/>
        <w:ind w:left="198"/>
      </w:pPr>
      <w:r>
        <w:t>☐ No</w:t>
      </w:r>
    </w:p>
    <w:p w14:paraId="5D618B59" w14:textId="77777777" w:rsidR="003C4EF0" w:rsidRDefault="00000000">
      <w:pPr>
        <w:pStyle w:val="Ttulo2"/>
      </w:pPr>
      <w:r>
        <w:t>12.2 Paso 2 de 3: Experiencia laboral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8"/>
        <w:gridCol w:w="4762"/>
      </w:tblGrid>
      <w:tr w:rsidR="003C4EF0" w14:paraId="71FB101B" w14:textId="77777777">
        <w:trPr>
          <w:tblHeader/>
          <w:jc w:val="center"/>
        </w:trPr>
        <w:tc>
          <w:tcPr>
            <w:tcW w:w="963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BAB4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56836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</w:tr>
      <w:tr w:rsidR="003C4EF0" w14:paraId="3A07B5E9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A5D3EB" w14:textId="77777777" w:rsidR="003C4EF0" w:rsidRDefault="00000000">
            <w:pPr>
              <w:spacing w:after="0"/>
            </w:pPr>
            <w:r>
              <w:rPr>
                <w:sz w:val="17"/>
              </w:rPr>
              <w:t>¿Cuentas con experiencia en call center?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FBECE" w14:textId="77777777" w:rsidR="003C4EF0" w:rsidRDefault="00000000">
            <w:pPr>
              <w:spacing w:after="0"/>
            </w:pPr>
            <w:r>
              <w:rPr>
                <w:sz w:val="17"/>
              </w:rPr>
              <w:t>Sin indicación</w:t>
            </w:r>
          </w:p>
        </w:tc>
      </w:tr>
      <w:tr w:rsidR="003C4EF0" w14:paraId="48017541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A73A6" w14:textId="77777777" w:rsidR="003C4EF0" w:rsidRDefault="00000000">
            <w:pPr>
              <w:spacing w:after="0"/>
            </w:pPr>
            <w:r>
              <w:rPr>
                <w:sz w:val="17"/>
              </w:rPr>
              <w:t>Otra experiencia laboral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3967F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4CE66525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C26C3" w14:textId="77777777" w:rsidR="003C4EF0" w:rsidRDefault="00000000">
            <w:pPr>
              <w:spacing w:after="0"/>
            </w:pPr>
            <w:r>
              <w:rPr>
                <w:sz w:val="17"/>
              </w:rPr>
              <w:t>Tiempo de experiencia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7F31D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  <w:tr w:rsidR="003C4EF0" w14:paraId="752403BA" w14:textId="77777777">
        <w:trPr>
          <w:cantSplit/>
          <w:jc w:val="center"/>
        </w:trPr>
        <w:tc>
          <w:tcPr>
            <w:tcW w:w="96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30C77" w14:textId="77777777" w:rsidR="003C4EF0" w:rsidRDefault="00000000">
            <w:pPr>
              <w:spacing w:after="0"/>
            </w:pPr>
            <w:r>
              <w:rPr>
                <w:sz w:val="17"/>
              </w:rPr>
              <w:t>Tipo de experiencia</w:t>
            </w:r>
          </w:p>
        </w:tc>
        <w:tc>
          <w:tcPr>
            <w:tcW w:w="476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20AC4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</w:tbl>
    <w:p w14:paraId="01AFE073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713E40FF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2423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318C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AE1F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A84E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18C3F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3C4B6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3801C01B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07064" w14:textId="77777777" w:rsidR="003C4EF0" w:rsidRDefault="00000000">
            <w:pPr>
              <w:spacing w:after="0"/>
            </w:pPr>
            <w:r>
              <w:rPr>
                <w:sz w:val="16"/>
              </w:rPr>
              <w:t>¿Cuentas con experiencia en call center?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4B2F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2E40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2DE1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0359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48BB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5B22D0F6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39B9C" w14:textId="77777777" w:rsidR="003C4EF0" w:rsidRDefault="00000000">
            <w:pPr>
              <w:spacing w:after="0"/>
            </w:pPr>
            <w:r>
              <w:rPr>
                <w:sz w:val="16"/>
              </w:rPr>
              <w:t>Otra experiencia laboral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5744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BBCD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92CB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679A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59C1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A76220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751B2" w14:textId="77777777" w:rsidR="003C4EF0" w:rsidRDefault="00000000">
            <w:pPr>
              <w:spacing w:after="0"/>
            </w:pPr>
            <w:r>
              <w:rPr>
                <w:sz w:val="16"/>
              </w:rPr>
              <w:t>Tiempo de experiencia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C5FBD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A7F2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DE40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8BA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663F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0A841DE0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04F0FE" w14:textId="77777777" w:rsidR="003C4EF0" w:rsidRDefault="00000000">
            <w:pPr>
              <w:spacing w:after="0"/>
            </w:pPr>
            <w:r>
              <w:rPr>
                <w:sz w:val="16"/>
              </w:rPr>
              <w:t>Tipo de experiencia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9DF07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E641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37B7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3356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58A3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097ACF34" w14:textId="77777777" w:rsidR="003C4EF0" w:rsidRDefault="003C4EF0">
      <w:pPr>
        <w:spacing w:after="0"/>
      </w:pPr>
    </w:p>
    <w:p w14:paraId="476BB38A" w14:textId="77777777" w:rsidR="003C4EF0" w:rsidRDefault="00000000">
      <w:pPr>
        <w:spacing w:before="60" w:after="40"/>
      </w:pPr>
      <w:r>
        <w:rPr>
          <w:b/>
        </w:rPr>
        <w:t>Si el candidato no tiene experiencia, “Otra experiencia laboral” debe ser:</w:t>
      </w:r>
    </w:p>
    <w:p w14:paraId="09D39113" w14:textId="77777777" w:rsidR="003C4EF0" w:rsidRDefault="00000000">
      <w:pPr>
        <w:spacing w:after="20"/>
        <w:ind w:left="198"/>
      </w:pPr>
      <w:r>
        <w:t>☐ Obligatoria</w:t>
      </w:r>
    </w:p>
    <w:p w14:paraId="14713483" w14:textId="77777777" w:rsidR="003C4EF0" w:rsidRDefault="00000000">
      <w:pPr>
        <w:spacing w:after="20"/>
        <w:ind w:left="198"/>
      </w:pPr>
      <w:r>
        <w:t>☐ Opcional</w:t>
      </w:r>
    </w:p>
    <w:p w14:paraId="55F83851" w14:textId="77777777" w:rsidR="003C4EF0" w:rsidRDefault="00000000">
      <w:pPr>
        <w:spacing w:after="20"/>
        <w:ind w:left="198"/>
      </w:pPr>
      <w:r>
        <w:t>☐ No debe mostrarse</w:t>
      </w:r>
    </w:p>
    <w:p w14:paraId="2E955424" w14:textId="77777777" w:rsidR="003C4EF0" w:rsidRDefault="00000000">
      <w:pPr>
        <w:spacing w:before="60" w:after="40"/>
      </w:pPr>
      <w:r>
        <w:rPr>
          <w:b/>
        </w:rPr>
        <w:t>¿Se podrá registrar más de una experiencia laboral?</w:t>
      </w:r>
    </w:p>
    <w:p w14:paraId="31C9C551" w14:textId="77777777" w:rsidR="003C4EF0" w:rsidRDefault="00000000">
      <w:pPr>
        <w:spacing w:after="20"/>
        <w:ind w:left="198"/>
      </w:pPr>
      <w:r>
        <w:t>☐ Sí</w:t>
      </w:r>
    </w:p>
    <w:p w14:paraId="24A37EE8" w14:textId="77777777" w:rsidR="003C4EF0" w:rsidRDefault="00000000">
      <w:pPr>
        <w:spacing w:after="20"/>
        <w:ind w:left="198"/>
      </w:pPr>
      <w:r>
        <w:t>☐ No</w:t>
      </w:r>
    </w:p>
    <w:p w14:paraId="2F4852E3" w14:textId="77777777" w:rsidR="003C4EF0" w:rsidRDefault="00000000">
      <w:pPr>
        <w:spacing w:before="60" w:after="40"/>
      </w:pPr>
      <w:r>
        <w:rPr>
          <w:b/>
        </w:rPr>
        <w:t>El tiempo de experiencia se registrará en:</w:t>
      </w:r>
    </w:p>
    <w:p w14:paraId="04A0A8AF" w14:textId="77777777" w:rsidR="003C4EF0" w:rsidRDefault="00000000">
      <w:pPr>
        <w:spacing w:after="20"/>
        <w:ind w:left="198"/>
      </w:pPr>
      <w:r>
        <w:t>☐ Días</w:t>
      </w:r>
    </w:p>
    <w:p w14:paraId="2273E95D" w14:textId="77777777" w:rsidR="003C4EF0" w:rsidRDefault="00000000">
      <w:pPr>
        <w:spacing w:after="20"/>
        <w:ind w:left="198"/>
      </w:pPr>
      <w:r>
        <w:t>☐ Meses</w:t>
      </w:r>
    </w:p>
    <w:p w14:paraId="53CC5992" w14:textId="77777777" w:rsidR="003C4EF0" w:rsidRDefault="00000000">
      <w:pPr>
        <w:spacing w:after="20"/>
        <w:ind w:left="198"/>
      </w:pPr>
      <w:r>
        <w:t>☐ Años</w:t>
      </w:r>
    </w:p>
    <w:p w14:paraId="61950623" w14:textId="77777777" w:rsidR="003C4EF0" w:rsidRDefault="00000000">
      <w:pPr>
        <w:spacing w:after="20"/>
        <w:ind w:left="198"/>
      </w:pPr>
      <w:r>
        <w:t>☐ Texto libre</w:t>
      </w:r>
    </w:p>
    <w:p w14:paraId="2D194D39" w14:textId="77777777" w:rsidR="003C4EF0" w:rsidRDefault="00000000">
      <w:pPr>
        <w:spacing w:after="20"/>
        <w:ind w:left="198"/>
      </w:pPr>
      <w:r>
        <w:t>☐ Lista de rangos</w:t>
      </w:r>
    </w:p>
    <w:p w14:paraId="3EB45BC0" w14:textId="77777777" w:rsidR="003C4EF0" w:rsidRDefault="00000000">
      <w:pPr>
        <w:pStyle w:val="Ttulo2"/>
      </w:pPr>
      <w:r>
        <w:t>12.3 Paso 3 de 3: Cierre y envío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8"/>
        <w:gridCol w:w="4762"/>
      </w:tblGrid>
      <w:tr w:rsidR="003C4EF0" w14:paraId="5404EA78" w14:textId="77777777">
        <w:trPr>
          <w:tblHeader/>
          <w:jc w:val="center"/>
        </w:trPr>
        <w:tc>
          <w:tcPr>
            <w:tcW w:w="963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098A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 actual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C6E6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Condición actual</w:t>
            </w:r>
          </w:p>
        </w:tc>
      </w:tr>
      <w:tr w:rsidR="003C4EF0" w14:paraId="773BE735" w14:textId="77777777">
        <w:trPr>
          <w:cantSplit/>
          <w:jc w:val="center"/>
        </w:trPr>
        <w:tc>
          <w:tcPr>
            <w:tcW w:w="96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3D123" w14:textId="77777777" w:rsidR="003C4EF0" w:rsidRDefault="00000000">
            <w:pPr>
              <w:spacing w:after="0"/>
            </w:pPr>
            <w:r>
              <w:rPr>
                <w:sz w:val="17"/>
              </w:rPr>
              <w:lastRenderedPageBreak/>
              <w:t>¿Cómo te enteraste de la oferta?</w:t>
            </w:r>
          </w:p>
        </w:tc>
        <w:tc>
          <w:tcPr>
            <w:tcW w:w="476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B19DC" w14:textId="77777777" w:rsidR="003C4EF0" w:rsidRDefault="00000000">
            <w:pPr>
              <w:spacing w:after="0"/>
            </w:pPr>
            <w:r>
              <w:rPr>
                <w:sz w:val="17"/>
              </w:rPr>
              <w:t>Obligatorio</w:t>
            </w:r>
          </w:p>
        </w:tc>
      </w:tr>
    </w:tbl>
    <w:p w14:paraId="5021D7BC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5E63CFD9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E2E5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3F6A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B9351D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75CF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6823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E55F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2F4DD8BC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994D2" w14:textId="77777777" w:rsidR="003C4EF0" w:rsidRDefault="00000000">
            <w:pPr>
              <w:spacing w:after="0"/>
            </w:pPr>
            <w:r>
              <w:rPr>
                <w:sz w:val="16"/>
              </w:rPr>
              <w:t>¿Cómo te enteraste de la oferta?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EFFB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5485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49C8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C6A57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7853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58806AA7" w14:textId="77777777" w:rsidR="003C4EF0" w:rsidRDefault="003C4EF0">
      <w:pPr>
        <w:spacing w:after="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1"/>
        <w:gridCol w:w="2665"/>
        <w:gridCol w:w="2665"/>
      </w:tblGrid>
      <w:tr w:rsidR="003C4EF0" w14:paraId="7680A255" w14:textId="77777777">
        <w:trPr>
          <w:tblHeader/>
          <w:jc w:val="center"/>
        </w:trPr>
        <w:tc>
          <w:tcPr>
            <w:tcW w:w="9071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8780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66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0E1C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66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2959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5A193D00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07BBC" w14:textId="77777777" w:rsidR="003C4EF0" w:rsidRDefault="003C4EF0">
            <w:pPr>
              <w:spacing w:after="0"/>
            </w:pP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7A18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BB34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8228032" w14:textId="77777777">
        <w:trPr>
          <w:cantSplit/>
          <w:jc w:val="center"/>
        </w:trPr>
        <w:tc>
          <w:tcPr>
            <w:tcW w:w="9071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60829" w14:textId="77777777" w:rsidR="003C4EF0" w:rsidRDefault="003C4EF0">
            <w:pPr>
              <w:spacing w:after="0"/>
            </w:pPr>
          </w:p>
        </w:tc>
        <w:tc>
          <w:tcPr>
            <w:tcW w:w="266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B3DA9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D5E0E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5F6A9774" w14:textId="77777777">
        <w:trPr>
          <w:cantSplit/>
          <w:jc w:val="center"/>
        </w:trPr>
        <w:tc>
          <w:tcPr>
            <w:tcW w:w="90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CDC6C" w14:textId="77777777" w:rsidR="003C4EF0" w:rsidRDefault="003C4EF0">
            <w:pPr>
              <w:spacing w:after="0"/>
            </w:pP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1086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6C4A4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17411B2E" w14:textId="77777777" w:rsidR="003C4EF0" w:rsidRDefault="003C4EF0">
      <w:pPr>
        <w:spacing w:after="0"/>
      </w:pPr>
    </w:p>
    <w:p w14:paraId="37BC659D" w14:textId="77777777" w:rsidR="003C4EF0" w:rsidRDefault="00000000">
      <w:pPr>
        <w:spacing w:before="60" w:after="40"/>
      </w:pPr>
      <w:r>
        <w:rPr>
          <w:b/>
        </w:rPr>
        <w:t>¿Se debe mostrar una declaración de aceptación antes de enviar?</w:t>
      </w:r>
    </w:p>
    <w:p w14:paraId="519310D3" w14:textId="77777777" w:rsidR="003C4EF0" w:rsidRDefault="00000000">
      <w:pPr>
        <w:spacing w:after="20"/>
        <w:ind w:left="198"/>
      </w:pPr>
      <w:r>
        <w:t>☐ Sí</w:t>
      </w:r>
    </w:p>
    <w:p w14:paraId="11F951DC" w14:textId="77777777" w:rsidR="003C4EF0" w:rsidRDefault="00000000">
      <w:pPr>
        <w:spacing w:after="20"/>
        <w:ind w:left="198"/>
      </w:pPr>
      <w:r>
        <w:t>☐ No</w:t>
      </w:r>
    </w:p>
    <w:p w14:paraId="24C62B48" w14:textId="77777777" w:rsidR="003C4EF0" w:rsidRDefault="00000000">
      <w:pPr>
        <w:spacing w:before="60" w:after="40"/>
      </w:pPr>
      <w:r>
        <w:rPr>
          <w:b/>
        </w:rPr>
        <w:t>¿Se debe solicitar autorización para el tratamiento de datos?</w:t>
      </w:r>
    </w:p>
    <w:p w14:paraId="61773222" w14:textId="77777777" w:rsidR="003C4EF0" w:rsidRDefault="00000000">
      <w:pPr>
        <w:spacing w:after="20"/>
        <w:ind w:left="198"/>
      </w:pPr>
      <w:r>
        <w:t>☐ Sí</w:t>
      </w:r>
    </w:p>
    <w:p w14:paraId="34CB3F68" w14:textId="77777777" w:rsidR="003C4EF0" w:rsidRDefault="00000000">
      <w:pPr>
        <w:spacing w:after="20"/>
        <w:ind w:left="198"/>
      </w:pPr>
      <w:r>
        <w:t>☐ No</w:t>
      </w:r>
    </w:p>
    <w:p w14:paraId="744C58B0" w14:textId="77777777" w:rsidR="003C4EF0" w:rsidRDefault="00000000">
      <w:pPr>
        <w:spacing w:before="60" w:after="40"/>
      </w:pPr>
      <w:r>
        <w:rPr>
          <w:b/>
        </w:rPr>
        <w:t>¿El postulante debe recibir una confirmación después del envío?</w:t>
      </w:r>
    </w:p>
    <w:p w14:paraId="2FF344F6" w14:textId="77777777" w:rsidR="003C4EF0" w:rsidRDefault="00000000">
      <w:pPr>
        <w:spacing w:after="20"/>
        <w:ind w:left="198"/>
      </w:pPr>
      <w:r>
        <w:t>☐ Sí, por correo</w:t>
      </w:r>
    </w:p>
    <w:p w14:paraId="22A94FEF" w14:textId="77777777" w:rsidR="003C4EF0" w:rsidRDefault="00000000">
      <w:pPr>
        <w:spacing w:after="20"/>
        <w:ind w:left="198"/>
      </w:pPr>
      <w:r>
        <w:t>☐ Sí, por mensaje</w:t>
      </w:r>
    </w:p>
    <w:p w14:paraId="546C5100" w14:textId="77777777" w:rsidR="003C4EF0" w:rsidRDefault="00000000">
      <w:pPr>
        <w:spacing w:after="20"/>
        <w:ind w:left="198"/>
      </w:pPr>
      <w:r>
        <w:t>☐ Sí, por ambos medios</w:t>
      </w:r>
    </w:p>
    <w:p w14:paraId="5A6C4A49" w14:textId="77777777" w:rsidR="003C4EF0" w:rsidRDefault="00000000">
      <w:pPr>
        <w:spacing w:after="20"/>
        <w:ind w:left="198"/>
      </w:pPr>
      <w:r>
        <w:t>☐ No</w:t>
      </w:r>
    </w:p>
    <w:p w14:paraId="076AB1D5" w14:textId="77777777" w:rsidR="003C4EF0" w:rsidRDefault="00000000">
      <w:pPr>
        <w:pStyle w:val="Ttulo1"/>
        <w:pageBreakBefore/>
      </w:pPr>
      <w:r>
        <w:lastRenderedPageBreak/>
        <w:t>13. REVISIÓN Y VERIFICACIÓN DEL CANDIDATO</w:t>
      </w:r>
    </w:p>
    <w:p w14:paraId="2334EDA8" w14:textId="77777777" w:rsidR="003C4EF0" w:rsidRDefault="00000000">
      <w:r>
        <w:t>Después de que el postulante completa el formulario público, su registro aparece en el sistema para completar y verificar información.</w:t>
      </w:r>
    </w:p>
    <w:p w14:paraId="408DFF20" w14:textId="77777777" w:rsidR="003C4EF0" w:rsidRDefault="00000000">
      <w:pPr>
        <w:pStyle w:val="Ttulo2"/>
      </w:pPr>
      <w:r>
        <w:t>13.1 Documentos adjuntos actuales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183"/>
        <w:gridCol w:w="2183"/>
        <w:gridCol w:w="2183"/>
        <w:gridCol w:w="2183"/>
      </w:tblGrid>
      <w:tr w:rsidR="003C4EF0" w14:paraId="1C085187" w14:textId="77777777">
        <w:trPr>
          <w:tblHeader/>
          <w:jc w:val="center"/>
        </w:trPr>
        <w:tc>
          <w:tcPr>
            <w:tcW w:w="56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815833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Documento actual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173B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Mantener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22A5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Eliminar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F6882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9045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</w:tr>
      <w:tr w:rsidR="003C4EF0" w14:paraId="68C95011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C6C4E" w14:textId="77777777" w:rsidR="003C4EF0" w:rsidRDefault="00000000">
            <w:pPr>
              <w:spacing w:after="0"/>
            </w:pPr>
            <w:r>
              <w:rPr>
                <w:sz w:val="16"/>
              </w:rPr>
              <w:t>CV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3B20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1140C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01AB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CDBC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C12EC59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17B1D" w14:textId="77777777" w:rsidR="003C4EF0" w:rsidRDefault="00000000">
            <w:pPr>
              <w:spacing w:after="0"/>
            </w:pPr>
            <w:r>
              <w:rPr>
                <w:sz w:val="16"/>
              </w:rPr>
              <w:t>DNI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CC05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B4A9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8F77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A790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7C4ED143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1D923" w14:textId="77777777" w:rsidR="003C4EF0" w:rsidRDefault="00000000">
            <w:pPr>
              <w:spacing w:after="0"/>
            </w:pPr>
            <w:r>
              <w:rPr>
                <w:sz w:val="16"/>
              </w:rPr>
              <w:t>Certificado de trabajo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4068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A673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5A50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902D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EA2056B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EEB67" w14:textId="77777777" w:rsidR="003C4EF0" w:rsidRDefault="00000000">
            <w:pPr>
              <w:spacing w:after="0"/>
            </w:pPr>
            <w:r>
              <w:rPr>
                <w:sz w:val="16"/>
              </w:rPr>
              <w:t>Recibo de servicio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9B63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F65A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DC323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FC47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6D7A6B99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6A613" w14:textId="77777777" w:rsidR="003C4EF0" w:rsidRDefault="00000000">
            <w:pPr>
              <w:spacing w:after="0"/>
            </w:pPr>
            <w:r>
              <w:rPr>
                <w:sz w:val="16"/>
              </w:rPr>
              <w:t>Ficha de datos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DF65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FBCA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5E93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2232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441C3EF0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EB8C8" w14:textId="77777777" w:rsidR="003C4EF0" w:rsidRDefault="00000000">
            <w:pPr>
              <w:spacing w:after="0"/>
            </w:pPr>
            <w:r>
              <w:rPr>
                <w:sz w:val="16"/>
              </w:rPr>
              <w:t>Autorización de datos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38F3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1A4AE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B79D63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DBE5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33EFE49D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75887" w14:textId="77777777" w:rsidR="003C4EF0" w:rsidRDefault="00000000">
            <w:pPr>
              <w:spacing w:after="0"/>
            </w:pPr>
            <w:r>
              <w:rPr>
                <w:sz w:val="16"/>
              </w:rPr>
              <w:t>Observación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BF6A1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1522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2AAAC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6FFC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15223B05" w14:textId="77777777" w:rsidR="003C4EF0" w:rsidRDefault="003C4EF0">
      <w:pPr>
        <w:spacing w:after="0"/>
      </w:pPr>
    </w:p>
    <w:p w14:paraId="5D3EFC71" w14:textId="77777777" w:rsidR="003C4EF0" w:rsidRDefault="00000000">
      <w:pPr>
        <w:pStyle w:val="Ttulo2"/>
      </w:pPr>
      <w:r>
        <w:t>13.2 Estado de revisión de documentos</w:t>
      </w:r>
    </w:p>
    <w:p w14:paraId="54675BC8" w14:textId="77777777" w:rsidR="003C4EF0" w:rsidRDefault="00000000">
      <w:pPr>
        <w:spacing w:before="60" w:after="40"/>
      </w:pPr>
      <w:r>
        <w:rPr>
          <w:b/>
        </w:rPr>
        <w:t>Estados que deben utilizarse:</w:t>
      </w:r>
    </w:p>
    <w:p w14:paraId="1C38F49B" w14:textId="77777777" w:rsidR="003C4EF0" w:rsidRDefault="00000000">
      <w:pPr>
        <w:spacing w:after="20"/>
        <w:ind w:left="198"/>
      </w:pPr>
      <w:r>
        <w:t>☐ Pendiente</w:t>
      </w:r>
    </w:p>
    <w:p w14:paraId="500C95D4" w14:textId="77777777" w:rsidR="003C4EF0" w:rsidRDefault="00000000">
      <w:pPr>
        <w:spacing w:after="20"/>
        <w:ind w:left="198"/>
      </w:pPr>
      <w:r>
        <w:t>☐ Cargado</w:t>
      </w:r>
    </w:p>
    <w:p w14:paraId="0DDCD6B6" w14:textId="77777777" w:rsidR="003C4EF0" w:rsidRDefault="00000000">
      <w:pPr>
        <w:spacing w:after="20"/>
        <w:ind w:left="198"/>
      </w:pPr>
      <w:r>
        <w:t>☐ En revisión</w:t>
      </w:r>
    </w:p>
    <w:p w14:paraId="6C25BEC9" w14:textId="77777777" w:rsidR="003C4EF0" w:rsidRDefault="00000000">
      <w:pPr>
        <w:spacing w:after="20"/>
        <w:ind w:left="198"/>
      </w:pPr>
      <w:r>
        <w:t>☐ Aprobado</w:t>
      </w:r>
    </w:p>
    <w:p w14:paraId="7F150779" w14:textId="77777777" w:rsidR="003C4EF0" w:rsidRDefault="00000000">
      <w:pPr>
        <w:spacing w:after="20"/>
        <w:ind w:left="198"/>
      </w:pPr>
      <w:r>
        <w:t>☐ Observado</w:t>
      </w:r>
    </w:p>
    <w:p w14:paraId="64CCA0B8" w14:textId="77777777" w:rsidR="003C4EF0" w:rsidRDefault="00000000">
      <w:pPr>
        <w:spacing w:after="20"/>
        <w:ind w:left="198"/>
      </w:pPr>
      <w:r>
        <w:t>☐ Rechazado</w:t>
      </w:r>
    </w:p>
    <w:p w14:paraId="193EA51D" w14:textId="77777777" w:rsidR="003C4EF0" w:rsidRDefault="00000000">
      <w:pPr>
        <w:spacing w:after="20"/>
        <w:ind w:left="198"/>
      </w:pPr>
      <w:r>
        <w:t>☐ No aplica</w:t>
      </w:r>
    </w:p>
    <w:p w14:paraId="1350FD17" w14:textId="77777777" w:rsidR="003C4EF0" w:rsidRDefault="00000000">
      <w:pPr>
        <w:spacing w:after="20"/>
        <w:ind w:left="198"/>
      </w:pPr>
      <w:r>
        <w:t>☐ Vencido</w:t>
      </w:r>
    </w:p>
    <w:p w14:paraId="250A0DA2" w14:textId="77777777" w:rsidR="003C4EF0" w:rsidRDefault="00000000">
      <w:pPr>
        <w:spacing w:after="20"/>
        <w:ind w:left="198"/>
      </w:pPr>
      <w:r>
        <w:t>☐ Falta adjuntar</w:t>
      </w:r>
    </w:p>
    <w:p w14:paraId="0DB9D520" w14:textId="77777777" w:rsidR="003C4EF0" w:rsidRDefault="00000000">
      <w:pPr>
        <w:spacing w:before="60" w:after="40"/>
      </w:pPr>
      <w:r>
        <w:rPr>
          <w:b/>
        </w:rPr>
        <w:t>¿Cada documento puede tener una observación independiente?</w:t>
      </w:r>
    </w:p>
    <w:p w14:paraId="2D31D4DD" w14:textId="77777777" w:rsidR="003C4EF0" w:rsidRDefault="00000000">
      <w:pPr>
        <w:spacing w:after="20"/>
        <w:ind w:left="198"/>
      </w:pPr>
      <w:r>
        <w:t>☐ Sí</w:t>
      </w:r>
    </w:p>
    <w:p w14:paraId="6BBFEA84" w14:textId="77777777" w:rsidR="003C4EF0" w:rsidRDefault="00000000">
      <w:pPr>
        <w:spacing w:after="20"/>
        <w:ind w:left="198"/>
      </w:pPr>
      <w:r>
        <w:t>☐ No</w:t>
      </w:r>
    </w:p>
    <w:p w14:paraId="3C94A7B0" w14:textId="77777777" w:rsidR="003C4EF0" w:rsidRDefault="00000000">
      <w:pPr>
        <w:spacing w:before="60" w:after="40"/>
      </w:pPr>
      <w:r>
        <w:rPr>
          <w:b/>
        </w:rPr>
        <w:t>¿Quién adjunta los documentos?</w:t>
      </w:r>
    </w:p>
    <w:p w14:paraId="2DF1EDC5" w14:textId="77777777" w:rsidR="003C4EF0" w:rsidRDefault="00000000">
      <w:pPr>
        <w:spacing w:after="20"/>
        <w:ind w:left="198"/>
      </w:pPr>
      <w:r>
        <w:t>☐ El postulante</w:t>
      </w:r>
    </w:p>
    <w:p w14:paraId="353B6872" w14:textId="77777777" w:rsidR="003C4EF0" w:rsidRDefault="00000000">
      <w:pPr>
        <w:spacing w:after="20"/>
        <w:ind w:left="198"/>
      </w:pPr>
      <w:r>
        <w:t>☐ El reclutador</w:t>
      </w:r>
    </w:p>
    <w:p w14:paraId="4322BB00" w14:textId="77777777" w:rsidR="003C4EF0" w:rsidRDefault="00000000">
      <w:pPr>
        <w:spacing w:after="20"/>
        <w:ind w:left="198"/>
      </w:pPr>
      <w:r>
        <w:t>☐ Ambos</w:t>
      </w:r>
    </w:p>
    <w:p w14:paraId="266CC3D2" w14:textId="77777777" w:rsidR="003C4EF0" w:rsidRDefault="00000000">
      <w:pPr>
        <w:spacing w:before="60" w:after="40"/>
      </w:pPr>
      <w:r>
        <w:rPr>
          <w:b/>
        </w:rPr>
        <w:t>¿El postulante puede reemplazar un documento observado?</w:t>
      </w:r>
    </w:p>
    <w:p w14:paraId="35A11A71" w14:textId="77777777" w:rsidR="003C4EF0" w:rsidRDefault="00000000">
      <w:pPr>
        <w:spacing w:after="20"/>
        <w:ind w:left="198"/>
      </w:pPr>
      <w:r>
        <w:lastRenderedPageBreak/>
        <w:t>☐ Sí</w:t>
      </w:r>
    </w:p>
    <w:p w14:paraId="00804203" w14:textId="77777777" w:rsidR="003C4EF0" w:rsidRDefault="00000000">
      <w:pPr>
        <w:spacing w:after="20"/>
        <w:ind w:left="198"/>
      </w:pPr>
      <w:r>
        <w:t>☐ No</w:t>
      </w:r>
    </w:p>
    <w:p w14:paraId="53712237" w14:textId="77777777" w:rsidR="003C4EF0" w:rsidRDefault="00000000">
      <w:pPr>
        <w:spacing w:before="60" w:after="40"/>
      </w:pPr>
      <w:r>
        <w:rPr>
          <w:b/>
        </w:rPr>
        <w:t>¿El candidato puede continuar mientras tenga documentos pendientes?</w:t>
      </w:r>
    </w:p>
    <w:p w14:paraId="363A6981" w14:textId="77777777" w:rsidR="003C4EF0" w:rsidRDefault="00000000">
      <w:pPr>
        <w:spacing w:after="20"/>
        <w:ind w:left="198"/>
      </w:pPr>
      <w:r>
        <w:t>☐ Sí</w:t>
      </w:r>
    </w:p>
    <w:p w14:paraId="79EE50C7" w14:textId="77777777" w:rsidR="003C4EF0" w:rsidRDefault="00000000">
      <w:pPr>
        <w:spacing w:after="20"/>
        <w:ind w:left="198"/>
      </w:pPr>
      <w:r>
        <w:t>☐ No</w:t>
      </w:r>
    </w:p>
    <w:p w14:paraId="469DD71B" w14:textId="77777777" w:rsidR="003C4EF0" w:rsidRDefault="00000000">
      <w:pPr>
        <w:spacing w:after="20"/>
        <w:ind w:left="198"/>
      </w:pPr>
      <w:r>
        <w:t>☐ Depende del documento</w:t>
      </w:r>
    </w:p>
    <w:p w14:paraId="3052078B" w14:textId="77777777" w:rsidR="003C4EF0" w:rsidRDefault="00000000">
      <w:pPr>
        <w:pStyle w:val="Ttulo2"/>
      </w:pPr>
      <w:r>
        <w:t>13.3 Documentos que faltan agregar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268"/>
        <w:gridCol w:w="2268"/>
        <w:gridCol w:w="4195"/>
      </w:tblGrid>
      <w:tr w:rsidR="003C4EF0" w14:paraId="6D548213" w14:textId="77777777">
        <w:trPr>
          <w:tblHeader/>
          <w:jc w:val="center"/>
        </w:trPr>
        <w:tc>
          <w:tcPr>
            <w:tcW w:w="56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8261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documento solicitado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D9AB2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26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87C17F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419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7062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Quién lo adjunta</w:t>
            </w:r>
          </w:p>
        </w:tc>
      </w:tr>
      <w:tr w:rsidR="003C4EF0" w14:paraId="2B337932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0F06AA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F9A0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4B21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11B5C" w14:textId="77777777" w:rsidR="003C4EF0" w:rsidRDefault="003C4EF0">
            <w:pPr>
              <w:spacing w:after="0"/>
            </w:pPr>
          </w:p>
        </w:tc>
      </w:tr>
      <w:tr w:rsidR="003C4EF0" w14:paraId="7CB3898F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D2A15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46D4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1FE9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18621" w14:textId="77777777" w:rsidR="003C4EF0" w:rsidRDefault="003C4EF0">
            <w:pPr>
              <w:spacing w:after="0"/>
            </w:pPr>
          </w:p>
        </w:tc>
      </w:tr>
      <w:tr w:rsidR="003C4EF0" w14:paraId="2CE37845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1309B" w14:textId="77777777" w:rsidR="003C4EF0" w:rsidRDefault="003C4EF0">
            <w:pPr>
              <w:spacing w:after="0"/>
            </w:pP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2755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7B511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E2765D" w14:textId="77777777" w:rsidR="003C4EF0" w:rsidRDefault="003C4EF0">
            <w:pPr>
              <w:spacing w:after="0"/>
            </w:pPr>
          </w:p>
        </w:tc>
      </w:tr>
      <w:tr w:rsidR="003C4EF0" w14:paraId="6D827742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89C888" w14:textId="77777777" w:rsidR="003C4EF0" w:rsidRDefault="003C4EF0">
            <w:pPr>
              <w:spacing w:after="0"/>
            </w:pP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EDE9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26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E8194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419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DD71E" w14:textId="77777777" w:rsidR="003C4EF0" w:rsidRDefault="003C4EF0">
            <w:pPr>
              <w:spacing w:after="0"/>
            </w:pPr>
          </w:p>
        </w:tc>
      </w:tr>
    </w:tbl>
    <w:p w14:paraId="41260541" w14:textId="77777777" w:rsidR="003C4EF0" w:rsidRDefault="003C4EF0">
      <w:pPr>
        <w:spacing w:after="0"/>
      </w:pPr>
    </w:p>
    <w:p w14:paraId="6AA46634" w14:textId="77777777" w:rsidR="003C4EF0" w:rsidRDefault="00000000">
      <w:pPr>
        <w:pStyle w:val="Ttulo1"/>
        <w:pageBreakBefore/>
      </w:pPr>
      <w:r>
        <w:lastRenderedPageBreak/>
        <w:t>14. SEGUIMIENTO Y EVALUACIÓN DEL CANDIDATO</w:t>
      </w:r>
    </w:p>
    <w:p w14:paraId="3FF1BFB1" w14:textId="77777777" w:rsidR="003C4EF0" w:rsidRDefault="00000000">
      <w:r>
        <w:t>Una vez completada la información y revisados los documentos, cada candidato se controla mediante los siguientes campos: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928"/>
        <w:gridCol w:w="1928"/>
        <w:gridCol w:w="2098"/>
        <w:gridCol w:w="2098"/>
        <w:gridCol w:w="2098"/>
      </w:tblGrid>
      <w:tr w:rsidR="003C4EF0" w14:paraId="2118B0CB" w14:textId="77777777">
        <w:trPr>
          <w:tblHeader/>
          <w:jc w:val="center"/>
        </w:trPr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3CB3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87FC9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Mantener</w:t>
            </w:r>
          </w:p>
        </w:tc>
        <w:tc>
          <w:tcPr>
            <w:tcW w:w="192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B045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Eliminar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2013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Renombrar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5026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Automático</w:t>
            </w:r>
          </w:p>
        </w:tc>
        <w:tc>
          <w:tcPr>
            <w:tcW w:w="209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A137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Manual</w:t>
            </w:r>
          </w:p>
        </w:tc>
      </w:tr>
      <w:tr w:rsidR="003C4EF0" w14:paraId="29FA1243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30DF3" w14:textId="77777777" w:rsidR="003C4EF0" w:rsidRDefault="00000000">
            <w:pPr>
              <w:spacing w:after="0"/>
            </w:pPr>
            <w:r>
              <w:rPr>
                <w:sz w:val="15"/>
              </w:rPr>
              <w:t>Documento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AF19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28D7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4ABC4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55DF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2775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6A5B5E8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B6842" w14:textId="77777777" w:rsidR="003C4EF0" w:rsidRDefault="00000000">
            <w:pPr>
              <w:spacing w:after="0"/>
            </w:pPr>
            <w:r>
              <w:rPr>
                <w:sz w:val="15"/>
              </w:rPr>
              <w:t>Apellidos y nombres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B969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D57B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A725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1B7F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C682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3A37901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05AA0" w14:textId="77777777" w:rsidR="003C4EF0" w:rsidRDefault="00000000">
            <w:pPr>
              <w:spacing w:after="0"/>
            </w:pPr>
            <w:r>
              <w:rPr>
                <w:sz w:val="15"/>
              </w:rPr>
              <w:t>Test psicológico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181B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394DC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9830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4F5D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E91A5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D1F1D0D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604A3" w14:textId="77777777" w:rsidR="003C4EF0" w:rsidRDefault="00000000">
            <w:pPr>
              <w:spacing w:after="0"/>
            </w:pPr>
            <w:r>
              <w:rPr>
                <w:sz w:val="15"/>
              </w:rPr>
              <w:t>Validación PC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CC30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618C0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6994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3085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14D43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83430A5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A3CFD" w14:textId="77777777" w:rsidR="003C4EF0" w:rsidRDefault="00000000">
            <w:pPr>
              <w:spacing w:after="0"/>
            </w:pPr>
            <w:r>
              <w:rPr>
                <w:sz w:val="15"/>
              </w:rPr>
              <w:t>Evaluación día 0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2716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55EC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2A4E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D283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D320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481C70E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B1372" w14:textId="77777777" w:rsidR="003C4EF0" w:rsidRDefault="00000000">
            <w:pPr>
              <w:spacing w:after="0"/>
            </w:pPr>
            <w:r>
              <w:rPr>
                <w:sz w:val="15"/>
              </w:rPr>
              <w:t>Día 0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5A64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9A00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6E08E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57B11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1F49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7B56AE8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E61BE" w14:textId="77777777" w:rsidR="003C4EF0" w:rsidRDefault="00000000">
            <w:pPr>
              <w:spacing w:after="0"/>
            </w:pPr>
            <w:r>
              <w:rPr>
                <w:sz w:val="15"/>
              </w:rPr>
              <w:t>Observaciones día 0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88C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FA8E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FA36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9D49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CFA2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90D5655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1DB9" w14:textId="77777777" w:rsidR="003C4EF0" w:rsidRDefault="00000000">
            <w:pPr>
              <w:spacing w:after="0"/>
            </w:pPr>
            <w:r>
              <w:rPr>
                <w:sz w:val="15"/>
              </w:rPr>
              <w:t>Estado día 1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81B1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36BB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80DB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3153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B118B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548EA89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5C368" w14:textId="77777777" w:rsidR="003C4EF0" w:rsidRDefault="00000000">
            <w:pPr>
              <w:spacing w:after="0"/>
            </w:pPr>
            <w:r>
              <w:rPr>
                <w:sz w:val="15"/>
              </w:rPr>
              <w:t>Día 1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6666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2DC9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5C45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AAAA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2A3F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3EDF986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A5F43" w14:textId="77777777" w:rsidR="003C4EF0" w:rsidRDefault="00000000">
            <w:pPr>
              <w:spacing w:after="0"/>
            </w:pPr>
            <w:r>
              <w:rPr>
                <w:sz w:val="15"/>
              </w:rPr>
              <w:t>Observaciones día 1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570D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6F0B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CE1E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299A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D93D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4D0E74E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A4FAA" w14:textId="77777777" w:rsidR="003C4EF0" w:rsidRDefault="00000000">
            <w:pPr>
              <w:spacing w:after="0"/>
            </w:pPr>
            <w:r>
              <w:rPr>
                <w:sz w:val="15"/>
              </w:rPr>
              <w:t>Asistencia final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EF94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4D444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10F7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B207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A80E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236E17B" w14:textId="77777777">
        <w:trPr>
          <w:cantSplit/>
          <w:jc w:val="center"/>
        </w:trPr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661B1" w14:textId="77777777" w:rsidR="003C4EF0" w:rsidRDefault="00000000">
            <w:pPr>
              <w:spacing w:after="0"/>
            </w:pPr>
            <w:r>
              <w:rPr>
                <w:sz w:val="15"/>
              </w:rPr>
              <w:t>Observación final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EB2A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83AA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AE38C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4577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5D87F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62C194D" w14:textId="77777777">
        <w:trPr>
          <w:cantSplit/>
          <w:jc w:val="center"/>
        </w:trPr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50D16" w14:textId="77777777" w:rsidR="003C4EF0" w:rsidRDefault="00000000">
            <w:pPr>
              <w:spacing w:after="0"/>
            </w:pPr>
            <w:r>
              <w:rPr>
                <w:sz w:val="15"/>
              </w:rPr>
              <w:t>Estado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840A4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B981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78B9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21D4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792FC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24D3778A" w14:textId="77777777" w:rsidR="003C4EF0" w:rsidRDefault="003C4EF0">
      <w:pPr>
        <w:spacing w:after="0"/>
      </w:pPr>
    </w:p>
    <w:p w14:paraId="5F9DB76E" w14:textId="77777777" w:rsidR="003C4EF0" w:rsidRDefault="00000000">
      <w:pPr>
        <w:pStyle w:val="Ttulo2"/>
      </w:pPr>
      <w:r>
        <w:t>14.1 Valores de cada evaluación</w:t>
      </w:r>
    </w:p>
    <w:p w14:paraId="4092F00C" w14:textId="77777777" w:rsidR="003C4EF0" w:rsidRDefault="00000000">
      <w:pPr>
        <w:spacing w:before="60" w:after="40"/>
      </w:pPr>
      <w:r>
        <w:rPr>
          <w:b/>
        </w:rPr>
        <w:t>Test psicológico:</w:t>
      </w:r>
    </w:p>
    <w:p w14:paraId="600FC437" w14:textId="77777777" w:rsidR="003C4EF0" w:rsidRDefault="00000000">
      <w:pPr>
        <w:spacing w:after="20"/>
        <w:ind w:left="198"/>
      </w:pPr>
      <w:r>
        <w:t>☐ Pendiente</w:t>
      </w:r>
    </w:p>
    <w:p w14:paraId="57E7533C" w14:textId="77777777" w:rsidR="003C4EF0" w:rsidRDefault="00000000">
      <w:pPr>
        <w:spacing w:after="20"/>
        <w:ind w:left="198"/>
      </w:pPr>
      <w:r>
        <w:t>☐ Programado</w:t>
      </w:r>
    </w:p>
    <w:p w14:paraId="60711C28" w14:textId="77777777" w:rsidR="003C4EF0" w:rsidRDefault="00000000">
      <w:pPr>
        <w:spacing w:after="20"/>
        <w:ind w:left="198"/>
      </w:pPr>
      <w:r>
        <w:t>☐ Aprobado</w:t>
      </w:r>
    </w:p>
    <w:p w14:paraId="6E5211EE" w14:textId="77777777" w:rsidR="003C4EF0" w:rsidRDefault="00000000">
      <w:pPr>
        <w:spacing w:after="20"/>
        <w:ind w:left="198"/>
      </w:pPr>
      <w:r>
        <w:t>☐ Desaprobado</w:t>
      </w:r>
    </w:p>
    <w:p w14:paraId="5D86CAC6" w14:textId="77777777" w:rsidR="003C4EF0" w:rsidRDefault="00000000">
      <w:pPr>
        <w:spacing w:after="20"/>
        <w:ind w:left="198"/>
      </w:pPr>
      <w:r>
        <w:t>☐ No asistió</w:t>
      </w:r>
    </w:p>
    <w:p w14:paraId="171DFCC0" w14:textId="77777777" w:rsidR="003C4EF0" w:rsidRDefault="00000000">
      <w:pPr>
        <w:spacing w:after="20"/>
        <w:ind w:left="198"/>
      </w:pPr>
      <w:r>
        <w:t>☐ No aplica</w:t>
      </w:r>
    </w:p>
    <w:p w14:paraId="74761E06" w14:textId="77777777" w:rsidR="003C4EF0" w:rsidRDefault="00000000">
      <w:pPr>
        <w:spacing w:after="20"/>
        <w:ind w:left="198"/>
      </w:pPr>
      <w:r>
        <w:t>☐ Otro</w:t>
      </w:r>
    </w:p>
    <w:p w14:paraId="726AC8EF" w14:textId="77777777" w:rsidR="003C4EF0" w:rsidRDefault="00000000">
      <w:pPr>
        <w:spacing w:before="60" w:after="40"/>
      </w:pPr>
      <w:r>
        <w:rPr>
          <w:b/>
        </w:rPr>
        <w:t>Validación PC:</w:t>
      </w:r>
    </w:p>
    <w:p w14:paraId="05AB634D" w14:textId="77777777" w:rsidR="003C4EF0" w:rsidRDefault="00000000">
      <w:pPr>
        <w:spacing w:after="20"/>
        <w:ind w:left="198"/>
      </w:pPr>
      <w:r>
        <w:t>☐ Pendiente</w:t>
      </w:r>
    </w:p>
    <w:p w14:paraId="1B0D38CC" w14:textId="77777777" w:rsidR="003C4EF0" w:rsidRDefault="00000000">
      <w:pPr>
        <w:spacing w:after="20"/>
        <w:ind w:left="198"/>
      </w:pPr>
      <w:r>
        <w:t>☐ Cumple</w:t>
      </w:r>
    </w:p>
    <w:p w14:paraId="6548A9F2" w14:textId="77777777" w:rsidR="003C4EF0" w:rsidRDefault="00000000">
      <w:pPr>
        <w:spacing w:after="20"/>
        <w:ind w:left="198"/>
      </w:pPr>
      <w:r>
        <w:t>☐ No cumple</w:t>
      </w:r>
    </w:p>
    <w:p w14:paraId="2FAC9FD4" w14:textId="77777777" w:rsidR="003C4EF0" w:rsidRDefault="00000000">
      <w:pPr>
        <w:spacing w:after="20"/>
        <w:ind w:left="198"/>
      </w:pPr>
      <w:r>
        <w:t>☐ En revisión</w:t>
      </w:r>
    </w:p>
    <w:p w14:paraId="0C7C459C" w14:textId="77777777" w:rsidR="003C4EF0" w:rsidRDefault="00000000">
      <w:pPr>
        <w:spacing w:after="20"/>
        <w:ind w:left="198"/>
      </w:pPr>
      <w:r>
        <w:lastRenderedPageBreak/>
        <w:t>☐ No aplica</w:t>
      </w:r>
    </w:p>
    <w:p w14:paraId="168730FD" w14:textId="77777777" w:rsidR="003C4EF0" w:rsidRDefault="00000000">
      <w:pPr>
        <w:spacing w:after="20"/>
        <w:ind w:left="198"/>
      </w:pPr>
      <w:r>
        <w:t>☐ Otro</w:t>
      </w:r>
    </w:p>
    <w:p w14:paraId="5B6F200B" w14:textId="77777777" w:rsidR="003C4EF0" w:rsidRDefault="00000000">
      <w:pPr>
        <w:spacing w:before="60" w:after="40"/>
      </w:pPr>
      <w:r>
        <w:rPr>
          <w:b/>
        </w:rPr>
        <w:t>Evaluación día 0:</w:t>
      </w:r>
    </w:p>
    <w:p w14:paraId="512D206F" w14:textId="77777777" w:rsidR="003C4EF0" w:rsidRDefault="00000000">
      <w:pPr>
        <w:spacing w:after="20"/>
        <w:ind w:left="198"/>
      </w:pPr>
      <w:r>
        <w:t>☐ Pendiente</w:t>
      </w:r>
    </w:p>
    <w:p w14:paraId="4B422561" w14:textId="77777777" w:rsidR="003C4EF0" w:rsidRDefault="00000000">
      <w:pPr>
        <w:spacing w:after="20"/>
        <w:ind w:left="198"/>
      </w:pPr>
      <w:r>
        <w:t>☐ Aprobado</w:t>
      </w:r>
    </w:p>
    <w:p w14:paraId="43A0D906" w14:textId="77777777" w:rsidR="003C4EF0" w:rsidRDefault="00000000">
      <w:pPr>
        <w:spacing w:after="20"/>
        <w:ind w:left="198"/>
      </w:pPr>
      <w:r>
        <w:t>☐ Desaprobado</w:t>
      </w:r>
    </w:p>
    <w:p w14:paraId="0CB28C68" w14:textId="77777777" w:rsidR="003C4EF0" w:rsidRDefault="00000000">
      <w:pPr>
        <w:spacing w:after="20"/>
        <w:ind w:left="198"/>
      </w:pPr>
      <w:r>
        <w:t>☐ No asistió</w:t>
      </w:r>
    </w:p>
    <w:p w14:paraId="38C1215D" w14:textId="77777777" w:rsidR="003C4EF0" w:rsidRDefault="00000000">
      <w:pPr>
        <w:spacing w:after="20"/>
        <w:ind w:left="198"/>
      </w:pPr>
      <w:r>
        <w:t>☐ Retirado</w:t>
      </w:r>
    </w:p>
    <w:p w14:paraId="6429AD5F" w14:textId="77777777" w:rsidR="003C4EF0" w:rsidRDefault="00000000">
      <w:pPr>
        <w:spacing w:after="20"/>
        <w:ind w:left="198"/>
      </w:pPr>
      <w:r>
        <w:t>☐ Otro</w:t>
      </w:r>
    </w:p>
    <w:p w14:paraId="2DED0562" w14:textId="77777777" w:rsidR="003C4EF0" w:rsidRDefault="00000000">
      <w:pPr>
        <w:spacing w:before="60" w:after="40"/>
      </w:pPr>
      <w:r>
        <w:rPr>
          <w:b/>
        </w:rPr>
        <w:t>Estado día 1:</w:t>
      </w:r>
    </w:p>
    <w:p w14:paraId="78F43B58" w14:textId="77777777" w:rsidR="003C4EF0" w:rsidRDefault="00000000">
      <w:pPr>
        <w:spacing w:after="20"/>
        <w:ind w:left="198"/>
      </w:pPr>
      <w:r>
        <w:t>☐ Pendiente</w:t>
      </w:r>
    </w:p>
    <w:p w14:paraId="4C958864" w14:textId="77777777" w:rsidR="003C4EF0" w:rsidRDefault="00000000">
      <w:pPr>
        <w:spacing w:after="20"/>
        <w:ind w:left="198"/>
      </w:pPr>
      <w:r>
        <w:t>☐ Asistió</w:t>
      </w:r>
    </w:p>
    <w:p w14:paraId="1F9E540C" w14:textId="77777777" w:rsidR="003C4EF0" w:rsidRDefault="00000000">
      <w:pPr>
        <w:spacing w:after="20"/>
        <w:ind w:left="198"/>
      </w:pPr>
      <w:r>
        <w:t>☐ No asistió</w:t>
      </w:r>
    </w:p>
    <w:p w14:paraId="180B2388" w14:textId="77777777" w:rsidR="003C4EF0" w:rsidRDefault="00000000">
      <w:pPr>
        <w:spacing w:after="20"/>
        <w:ind w:left="198"/>
      </w:pPr>
      <w:r>
        <w:t>☐ Continúa</w:t>
      </w:r>
    </w:p>
    <w:p w14:paraId="7E5EE3B5" w14:textId="77777777" w:rsidR="003C4EF0" w:rsidRDefault="00000000">
      <w:pPr>
        <w:spacing w:after="20"/>
        <w:ind w:left="198"/>
      </w:pPr>
      <w:r>
        <w:t>☐ Retirado</w:t>
      </w:r>
    </w:p>
    <w:p w14:paraId="195285A7" w14:textId="77777777" w:rsidR="003C4EF0" w:rsidRDefault="00000000">
      <w:pPr>
        <w:spacing w:after="20"/>
        <w:ind w:left="198"/>
      </w:pPr>
      <w:r>
        <w:t>☐ Otro</w:t>
      </w:r>
    </w:p>
    <w:p w14:paraId="0DDE048E" w14:textId="77777777" w:rsidR="003C4EF0" w:rsidRDefault="00000000">
      <w:pPr>
        <w:spacing w:before="60" w:after="40"/>
      </w:pPr>
      <w:r>
        <w:rPr>
          <w:b/>
        </w:rPr>
        <w:t>Asistencia final:</w:t>
      </w:r>
    </w:p>
    <w:p w14:paraId="1961677F" w14:textId="77777777" w:rsidR="003C4EF0" w:rsidRDefault="00000000">
      <w:pPr>
        <w:spacing w:after="20"/>
        <w:ind w:left="198"/>
      </w:pPr>
      <w:r>
        <w:t>☐ Asistió</w:t>
      </w:r>
    </w:p>
    <w:p w14:paraId="48CC378C" w14:textId="77777777" w:rsidR="003C4EF0" w:rsidRDefault="00000000">
      <w:pPr>
        <w:spacing w:after="20"/>
        <w:ind w:left="198"/>
      </w:pPr>
      <w:r>
        <w:t>☐ No asistió</w:t>
      </w:r>
    </w:p>
    <w:p w14:paraId="5D7BC97A" w14:textId="77777777" w:rsidR="003C4EF0" w:rsidRDefault="00000000">
      <w:pPr>
        <w:spacing w:after="20"/>
        <w:ind w:left="198"/>
      </w:pPr>
      <w:r>
        <w:t>☐ Retirado</w:t>
      </w:r>
    </w:p>
    <w:p w14:paraId="70ED426E" w14:textId="77777777" w:rsidR="003C4EF0" w:rsidRDefault="00000000">
      <w:pPr>
        <w:spacing w:after="20"/>
        <w:ind w:left="198"/>
      </w:pPr>
      <w:r>
        <w:t>☐ Completó el proceso</w:t>
      </w:r>
    </w:p>
    <w:p w14:paraId="591A727E" w14:textId="77777777" w:rsidR="003C4EF0" w:rsidRDefault="00000000">
      <w:pPr>
        <w:spacing w:after="20"/>
        <w:ind w:left="198"/>
      </w:pPr>
      <w:r>
        <w:t>☐ Otro</w:t>
      </w:r>
    </w:p>
    <w:p w14:paraId="66A72144" w14:textId="77777777" w:rsidR="003C4EF0" w:rsidRDefault="00000000">
      <w:pPr>
        <w:pStyle w:val="Ttulo2"/>
      </w:pPr>
      <w:r>
        <w:t>14.2 Definición de los campos de fecha</w:t>
      </w:r>
    </w:p>
    <w:p w14:paraId="34B41135" w14:textId="77777777" w:rsidR="003C4EF0" w:rsidRDefault="00000000">
      <w:pPr>
        <w:spacing w:before="60" w:after="40"/>
      </w:pPr>
      <w:r>
        <w:rPr>
          <w:b/>
        </w:rPr>
        <w:t>El campo “Día 0” representa:</w:t>
      </w:r>
    </w:p>
    <w:p w14:paraId="7B05007B" w14:textId="77777777" w:rsidR="003C4EF0" w:rsidRDefault="00000000">
      <w:pPr>
        <w:spacing w:after="20"/>
        <w:ind w:left="198"/>
      </w:pPr>
      <w:r>
        <w:t>☐ Fecha programada</w:t>
      </w:r>
    </w:p>
    <w:p w14:paraId="09F073E9" w14:textId="77777777" w:rsidR="003C4EF0" w:rsidRDefault="00000000">
      <w:pPr>
        <w:spacing w:after="20"/>
        <w:ind w:left="198"/>
      </w:pPr>
      <w:r>
        <w:t>☐ Fecha de asistencia</w:t>
      </w:r>
    </w:p>
    <w:p w14:paraId="689B6378" w14:textId="77777777" w:rsidR="003C4EF0" w:rsidRDefault="00000000">
      <w:pPr>
        <w:spacing w:after="20"/>
        <w:ind w:left="198"/>
      </w:pPr>
      <w:r>
        <w:t>☐ Resultado</w:t>
      </w:r>
    </w:p>
    <w:p w14:paraId="2C43EAC8" w14:textId="77777777" w:rsidR="003C4EF0" w:rsidRDefault="00000000">
      <w:pPr>
        <w:spacing w:after="20"/>
        <w:ind w:left="198"/>
      </w:pPr>
      <w:r>
        <w:t>☐ Otro: __________________________</w:t>
      </w:r>
    </w:p>
    <w:p w14:paraId="4492BB9E" w14:textId="77777777" w:rsidR="003C4EF0" w:rsidRDefault="00000000">
      <w:pPr>
        <w:spacing w:before="60" w:after="40"/>
      </w:pPr>
      <w:r>
        <w:rPr>
          <w:b/>
        </w:rPr>
        <w:t>El campo “Día 1” representa:</w:t>
      </w:r>
    </w:p>
    <w:p w14:paraId="4C3488BF" w14:textId="77777777" w:rsidR="003C4EF0" w:rsidRDefault="00000000">
      <w:pPr>
        <w:spacing w:after="20"/>
        <w:ind w:left="198"/>
      </w:pPr>
      <w:r>
        <w:t>☐ Fecha programada</w:t>
      </w:r>
    </w:p>
    <w:p w14:paraId="166ED3E4" w14:textId="77777777" w:rsidR="003C4EF0" w:rsidRDefault="00000000">
      <w:pPr>
        <w:spacing w:after="20"/>
        <w:ind w:left="198"/>
      </w:pPr>
      <w:r>
        <w:t>☐ Fecha de asistencia</w:t>
      </w:r>
    </w:p>
    <w:p w14:paraId="34C396C3" w14:textId="77777777" w:rsidR="003C4EF0" w:rsidRDefault="00000000">
      <w:pPr>
        <w:spacing w:after="20"/>
        <w:ind w:left="198"/>
      </w:pPr>
      <w:r>
        <w:t>☐ Resultado</w:t>
      </w:r>
    </w:p>
    <w:p w14:paraId="4E7B94E0" w14:textId="77777777" w:rsidR="003C4EF0" w:rsidRDefault="00000000">
      <w:pPr>
        <w:spacing w:after="20"/>
        <w:ind w:left="198"/>
      </w:pPr>
      <w:r>
        <w:t>☐ Otro: __________________________</w:t>
      </w:r>
    </w:p>
    <w:p w14:paraId="760B2DA3" w14:textId="77777777" w:rsidR="003C4EF0" w:rsidRDefault="00000000">
      <w:pPr>
        <w:spacing w:before="60" w:after="40"/>
      </w:pPr>
      <w:r>
        <w:rPr>
          <w:b/>
        </w:rPr>
        <w:t>¿Debe registrarse la hora además de la fecha?</w:t>
      </w:r>
    </w:p>
    <w:p w14:paraId="25E2C55F" w14:textId="77777777" w:rsidR="003C4EF0" w:rsidRDefault="00000000">
      <w:pPr>
        <w:spacing w:after="20"/>
        <w:ind w:left="198"/>
      </w:pPr>
      <w:r>
        <w:t>☐ Sí</w:t>
      </w:r>
    </w:p>
    <w:p w14:paraId="07BA8A6F" w14:textId="77777777" w:rsidR="003C4EF0" w:rsidRDefault="00000000">
      <w:pPr>
        <w:spacing w:after="20"/>
        <w:ind w:left="198"/>
      </w:pPr>
      <w:r>
        <w:t>☐ No</w:t>
      </w:r>
    </w:p>
    <w:p w14:paraId="1A5D6B4A" w14:textId="77777777" w:rsidR="003C4EF0" w:rsidRDefault="00000000">
      <w:pPr>
        <w:pStyle w:val="Ttulo2"/>
      </w:pPr>
      <w:r>
        <w:lastRenderedPageBreak/>
        <w:t>14.3 Estado general del candidato</w:t>
      </w:r>
    </w:p>
    <w:p w14:paraId="0CE9BABF" w14:textId="77777777" w:rsidR="003C4EF0" w:rsidRDefault="00000000">
      <w:pPr>
        <w:spacing w:before="60" w:after="40"/>
      </w:pPr>
      <w:r>
        <w:rPr>
          <w:b/>
        </w:rPr>
        <w:t>Estados que debe manejar el sistema:</w:t>
      </w:r>
    </w:p>
    <w:p w14:paraId="7DADE216" w14:textId="77777777" w:rsidR="003C4EF0" w:rsidRDefault="00000000">
      <w:pPr>
        <w:spacing w:after="20"/>
        <w:ind w:left="198"/>
      </w:pPr>
      <w:r>
        <w:t>☐ Postulación recibida</w:t>
      </w:r>
    </w:p>
    <w:p w14:paraId="12C768BF" w14:textId="77777777" w:rsidR="003C4EF0" w:rsidRDefault="00000000">
      <w:pPr>
        <w:spacing w:after="20"/>
        <w:ind w:left="198"/>
      </w:pPr>
      <w:r>
        <w:t>☐ Pendiente de revisión</w:t>
      </w:r>
    </w:p>
    <w:p w14:paraId="070A1984" w14:textId="77777777" w:rsidR="003C4EF0" w:rsidRDefault="00000000">
      <w:pPr>
        <w:spacing w:after="20"/>
        <w:ind w:left="198"/>
      </w:pPr>
      <w:r>
        <w:t>☐ Documentos incompletos</w:t>
      </w:r>
    </w:p>
    <w:p w14:paraId="2981A449" w14:textId="77777777" w:rsidR="003C4EF0" w:rsidRDefault="00000000">
      <w:pPr>
        <w:spacing w:after="20"/>
        <w:ind w:left="198"/>
      </w:pPr>
      <w:r>
        <w:t>☐ En evaluación</w:t>
      </w:r>
    </w:p>
    <w:p w14:paraId="6D885B5C" w14:textId="77777777" w:rsidR="003C4EF0" w:rsidRDefault="00000000">
      <w:pPr>
        <w:spacing w:after="20"/>
        <w:ind w:left="198"/>
      </w:pPr>
      <w:r>
        <w:t>☐ Aprobado</w:t>
      </w:r>
    </w:p>
    <w:p w14:paraId="2325C645" w14:textId="77777777" w:rsidR="003C4EF0" w:rsidRDefault="00000000">
      <w:pPr>
        <w:spacing w:after="20"/>
        <w:ind w:left="198"/>
      </w:pPr>
      <w:r>
        <w:t>☐ Desaprobado</w:t>
      </w:r>
    </w:p>
    <w:p w14:paraId="7B34037A" w14:textId="77777777" w:rsidR="003C4EF0" w:rsidRDefault="00000000">
      <w:pPr>
        <w:spacing w:after="20"/>
        <w:ind w:left="198"/>
      </w:pPr>
      <w:r>
        <w:t>☐ Observado</w:t>
      </w:r>
    </w:p>
    <w:p w14:paraId="15766B4A" w14:textId="77777777" w:rsidR="003C4EF0" w:rsidRDefault="00000000">
      <w:pPr>
        <w:spacing w:after="20"/>
        <w:ind w:left="198"/>
      </w:pPr>
      <w:r>
        <w:t>☐ No asistió</w:t>
      </w:r>
    </w:p>
    <w:p w14:paraId="7AFEB50B" w14:textId="77777777" w:rsidR="003C4EF0" w:rsidRDefault="00000000">
      <w:pPr>
        <w:spacing w:after="20"/>
        <w:ind w:left="198"/>
      </w:pPr>
      <w:r>
        <w:t>☐ Retirado</w:t>
      </w:r>
    </w:p>
    <w:p w14:paraId="18746BEC" w14:textId="77777777" w:rsidR="003C4EF0" w:rsidRDefault="00000000">
      <w:pPr>
        <w:spacing w:after="20"/>
        <w:ind w:left="198"/>
      </w:pPr>
      <w:r>
        <w:t>☐ Seleccionado</w:t>
      </w:r>
    </w:p>
    <w:p w14:paraId="455CF90D" w14:textId="77777777" w:rsidR="003C4EF0" w:rsidRDefault="00000000">
      <w:pPr>
        <w:spacing w:after="20"/>
        <w:ind w:left="198"/>
      </w:pPr>
      <w:r>
        <w:t>☐ Contratado</w:t>
      </w:r>
    </w:p>
    <w:p w14:paraId="1ACB4A08" w14:textId="77777777" w:rsidR="003C4EF0" w:rsidRDefault="00000000">
      <w:pPr>
        <w:spacing w:after="20"/>
        <w:ind w:left="198"/>
      </w:pPr>
      <w:r>
        <w:t>☐ Ingresó</w:t>
      </w:r>
    </w:p>
    <w:p w14:paraId="03E3D460" w14:textId="77777777" w:rsidR="003C4EF0" w:rsidRDefault="00000000">
      <w:pPr>
        <w:spacing w:after="20"/>
        <w:ind w:left="198"/>
      </w:pPr>
      <w:r>
        <w:t>☐ No ingresó</w:t>
      </w:r>
    </w:p>
    <w:p w14:paraId="56571495" w14:textId="77777777" w:rsidR="003C4EF0" w:rsidRDefault="00000000">
      <w:pPr>
        <w:spacing w:after="20"/>
        <w:ind w:left="198"/>
      </w:pPr>
      <w:r>
        <w:t>☐ Lista negra</w:t>
      </w:r>
    </w:p>
    <w:p w14:paraId="65BD6A53" w14:textId="77777777" w:rsidR="003C4EF0" w:rsidRDefault="00000000">
      <w:pPr>
        <w:spacing w:after="20"/>
        <w:ind w:left="198"/>
      </w:pPr>
      <w:r>
        <w:t>☐ Otro</w:t>
      </w:r>
    </w:p>
    <w:p w14:paraId="2EA4D5F5" w14:textId="77777777" w:rsidR="003C4EF0" w:rsidRDefault="00000000">
      <w:pPr>
        <w:spacing w:before="60" w:after="40"/>
      </w:pPr>
      <w:r>
        <w:rPr>
          <w:b/>
        </w:rPr>
        <w:t>¿El estado general debe calcularse automáticamente según las evaluaciones?</w:t>
      </w:r>
    </w:p>
    <w:p w14:paraId="04B0EFC0" w14:textId="77777777" w:rsidR="003C4EF0" w:rsidRDefault="00000000">
      <w:pPr>
        <w:spacing w:after="20"/>
        <w:ind w:left="198"/>
      </w:pPr>
      <w:r>
        <w:t>☐ Sí</w:t>
      </w:r>
    </w:p>
    <w:p w14:paraId="12EA40C4" w14:textId="77777777" w:rsidR="003C4EF0" w:rsidRDefault="00000000">
      <w:pPr>
        <w:spacing w:after="20"/>
        <w:ind w:left="198"/>
      </w:pPr>
      <w:r>
        <w:t>☐ No</w:t>
      </w:r>
    </w:p>
    <w:p w14:paraId="3FC35288" w14:textId="77777777" w:rsidR="003C4EF0" w:rsidRDefault="00000000">
      <w:pPr>
        <w:spacing w:before="60" w:after="40"/>
      </w:pPr>
      <w:r>
        <w:rPr>
          <w:b/>
        </w:rPr>
        <w:t>¿El reclutador puede modificar manualmente el estado?</w:t>
      </w:r>
    </w:p>
    <w:p w14:paraId="4341EF24" w14:textId="77777777" w:rsidR="003C4EF0" w:rsidRDefault="00000000">
      <w:pPr>
        <w:spacing w:after="20"/>
        <w:ind w:left="198"/>
      </w:pPr>
      <w:r>
        <w:t>☐ Sí</w:t>
      </w:r>
    </w:p>
    <w:p w14:paraId="538019B5" w14:textId="77777777" w:rsidR="003C4EF0" w:rsidRDefault="00000000">
      <w:pPr>
        <w:spacing w:after="20"/>
        <w:ind w:left="198"/>
      </w:pPr>
      <w:r>
        <w:t>☐ No</w:t>
      </w:r>
    </w:p>
    <w:p w14:paraId="74672897" w14:textId="77777777" w:rsidR="003C4EF0" w:rsidRDefault="00000000">
      <w:pPr>
        <w:spacing w:after="20"/>
        <w:ind w:left="198"/>
      </w:pPr>
      <w:r>
        <w:t>☐ Solo con autorización</w:t>
      </w:r>
    </w:p>
    <w:p w14:paraId="348D2204" w14:textId="77777777" w:rsidR="003C4EF0" w:rsidRDefault="00000000">
      <w:pPr>
        <w:spacing w:before="60" w:after="40"/>
      </w:pPr>
      <w:r>
        <w:rPr>
          <w:b/>
        </w:rPr>
        <w:t>¿Se debe solicitar una observación al desaprobar o retirar al candidato?</w:t>
      </w:r>
    </w:p>
    <w:p w14:paraId="255EC25B" w14:textId="77777777" w:rsidR="003C4EF0" w:rsidRDefault="00000000">
      <w:pPr>
        <w:spacing w:after="20"/>
        <w:ind w:left="198"/>
      </w:pPr>
      <w:r>
        <w:t>☐ Sí</w:t>
      </w:r>
    </w:p>
    <w:p w14:paraId="3F52DACD" w14:textId="77777777" w:rsidR="003C4EF0" w:rsidRDefault="00000000">
      <w:pPr>
        <w:spacing w:after="20"/>
        <w:ind w:left="198"/>
      </w:pPr>
      <w:r>
        <w:t>☐ No</w:t>
      </w:r>
    </w:p>
    <w:p w14:paraId="68A0B7B9" w14:textId="77777777" w:rsidR="003C4EF0" w:rsidRDefault="00000000">
      <w:pPr>
        <w:pStyle w:val="Ttulo2"/>
      </w:pPr>
      <w:r>
        <w:t>14.4 Campos adicionales para seguimiento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183"/>
        <w:gridCol w:w="2183"/>
        <w:gridCol w:w="2183"/>
        <w:gridCol w:w="2183"/>
      </w:tblGrid>
      <w:tr w:rsidR="003C4EF0" w14:paraId="7E456A4F" w14:textId="77777777">
        <w:trPr>
          <w:tblHeader/>
          <w:jc w:val="center"/>
        </w:trPr>
        <w:tc>
          <w:tcPr>
            <w:tcW w:w="56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5187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 solicitado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8420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AEF2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64DE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Automático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6F4A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Manual</w:t>
            </w:r>
          </w:p>
        </w:tc>
      </w:tr>
      <w:tr w:rsidR="003C4EF0" w14:paraId="33F28A08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C5441" w14:textId="77777777" w:rsidR="003C4EF0" w:rsidRDefault="003C4EF0">
            <w:pPr>
              <w:spacing w:after="0"/>
            </w:pP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92FA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71FE5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F6D6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E5FB9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15C2D947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62022" w14:textId="77777777" w:rsidR="003C4EF0" w:rsidRDefault="003C4EF0">
            <w:pPr>
              <w:spacing w:after="0"/>
            </w:pP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2BA04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09B3B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025A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1AE92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2DEFED91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64225" w14:textId="77777777" w:rsidR="003C4EF0" w:rsidRDefault="003C4EF0">
            <w:pPr>
              <w:spacing w:after="0"/>
            </w:pP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47EF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8082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C7C2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3DDC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  <w:tr w:rsidR="003C4EF0" w14:paraId="02E7C90B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99815" w14:textId="77777777" w:rsidR="003C4EF0" w:rsidRDefault="003C4EF0">
            <w:pPr>
              <w:spacing w:after="0"/>
            </w:pP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C579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9F0C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7252F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A77E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11186DD6" w14:textId="77777777" w:rsidR="003C4EF0" w:rsidRDefault="003C4EF0">
      <w:pPr>
        <w:spacing w:after="0"/>
      </w:pPr>
    </w:p>
    <w:p w14:paraId="713A5F1E" w14:textId="77777777" w:rsidR="003C4EF0" w:rsidRDefault="00000000">
      <w:pPr>
        <w:pStyle w:val="Ttulo1"/>
        <w:pageBreakBefore/>
      </w:pPr>
      <w:r>
        <w:lastRenderedPageBreak/>
        <w:t>15. FLUJO ACTUAL QUE DEBE VALIDARSE</w:t>
      </w:r>
    </w:p>
    <w:p w14:paraId="675FF177" w14:textId="77777777" w:rsidR="003C4EF0" w:rsidRDefault="00000000">
      <w:pPr>
        <w:pStyle w:val="Listaconnmeros"/>
      </w:pPr>
      <w:r>
        <w:t>Se crean las campañas.</w:t>
      </w:r>
    </w:p>
    <w:p w14:paraId="66BF4DE6" w14:textId="77777777" w:rsidR="003C4EF0" w:rsidRDefault="00000000">
      <w:pPr>
        <w:pStyle w:val="Listaconnmeros"/>
      </w:pPr>
      <w:r>
        <w:t>Se crean las empresas contratistas.</w:t>
      </w:r>
    </w:p>
    <w:p w14:paraId="541C716E" w14:textId="77777777" w:rsidR="003C4EF0" w:rsidRDefault="00000000">
      <w:pPr>
        <w:pStyle w:val="Listaconnmeros"/>
      </w:pPr>
      <w:r>
        <w:t>Se crean las plantillas de puesto.</w:t>
      </w:r>
    </w:p>
    <w:p w14:paraId="623872FC" w14:textId="77777777" w:rsidR="003C4EF0" w:rsidRDefault="00000000">
      <w:pPr>
        <w:pStyle w:val="Listaconnmeros"/>
      </w:pPr>
      <w:r>
        <w:t>Se registra una solicitud de personal.</w:t>
      </w:r>
    </w:p>
    <w:p w14:paraId="2AA00836" w14:textId="77777777" w:rsidR="003C4EF0" w:rsidRDefault="00000000">
      <w:pPr>
        <w:pStyle w:val="Listaconnmeros"/>
      </w:pPr>
      <w:r>
        <w:t>La solicitud es revisada y aceptada.</w:t>
      </w:r>
    </w:p>
    <w:p w14:paraId="5867D137" w14:textId="77777777" w:rsidR="003C4EF0" w:rsidRDefault="00000000">
      <w:pPr>
        <w:pStyle w:val="Listaconnmeros"/>
      </w:pPr>
      <w:r>
        <w:t>Se genera o completa la convocatoria.</w:t>
      </w:r>
    </w:p>
    <w:p w14:paraId="21D1FD67" w14:textId="77777777" w:rsidR="003C4EF0" w:rsidRDefault="00000000">
      <w:pPr>
        <w:pStyle w:val="Listaconnmeros"/>
      </w:pPr>
      <w:r>
        <w:t>La convocatoria hereda datos de la solicitud y de la plantilla.</w:t>
      </w:r>
    </w:p>
    <w:p w14:paraId="0FF32AC4" w14:textId="77777777" w:rsidR="003C4EF0" w:rsidRDefault="00000000">
      <w:pPr>
        <w:pStyle w:val="Listaconnmeros"/>
      </w:pPr>
      <w:r>
        <w:t>El reclutador completa los datos faltantes.</w:t>
      </w:r>
    </w:p>
    <w:p w14:paraId="7EBC6C94" w14:textId="77777777" w:rsidR="003C4EF0" w:rsidRDefault="00000000">
      <w:pPr>
        <w:pStyle w:val="Listaconnmeros"/>
      </w:pPr>
      <w:r>
        <w:t>Se publica la convocatoria.</w:t>
      </w:r>
    </w:p>
    <w:p w14:paraId="1D9E5FA1" w14:textId="77777777" w:rsidR="003C4EF0" w:rsidRDefault="00000000">
      <w:pPr>
        <w:pStyle w:val="Listaconnmeros"/>
      </w:pPr>
      <w:r>
        <w:t>El postulante completa el formulario de tres pasos.</w:t>
      </w:r>
    </w:p>
    <w:p w14:paraId="5FC772B0" w14:textId="77777777" w:rsidR="003C4EF0" w:rsidRDefault="00000000">
      <w:pPr>
        <w:pStyle w:val="Listaconnmeros"/>
      </w:pPr>
      <w:r>
        <w:t>La postulación aparece en el sistema.</w:t>
      </w:r>
    </w:p>
    <w:p w14:paraId="0187A38E" w14:textId="77777777" w:rsidR="003C4EF0" w:rsidRDefault="00000000">
      <w:pPr>
        <w:pStyle w:val="Listaconnmeros"/>
      </w:pPr>
      <w:r>
        <w:t>Se revisan y validan los documentos.</w:t>
      </w:r>
    </w:p>
    <w:p w14:paraId="4B9A3B5A" w14:textId="77777777" w:rsidR="003C4EF0" w:rsidRDefault="00000000">
      <w:pPr>
        <w:pStyle w:val="Listaconnmeros"/>
      </w:pPr>
      <w:r>
        <w:t>Se completan las evaluaciones del candidato.</w:t>
      </w:r>
    </w:p>
    <w:p w14:paraId="76E3D172" w14:textId="77777777" w:rsidR="003C4EF0" w:rsidRDefault="00000000">
      <w:pPr>
        <w:pStyle w:val="Listaconnmeros"/>
      </w:pPr>
      <w:r>
        <w:t>Se registra la asistencia de los días correspondientes.</w:t>
      </w:r>
    </w:p>
    <w:p w14:paraId="1CE70158" w14:textId="77777777" w:rsidR="003C4EF0" w:rsidRDefault="00000000">
      <w:pPr>
        <w:pStyle w:val="Listaconnmeros"/>
      </w:pPr>
      <w:r>
        <w:t>Se asigna el estado final del candidato.</w:t>
      </w:r>
    </w:p>
    <w:p w14:paraId="652B5B44" w14:textId="77777777" w:rsidR="003C4EF0" w:rsidRDefault="00000000">
      <w:pPr>
        <w:spacing w:before="60" w:after="40"/>
      </w:pPr>
      <w:r>
        <w:rPr>
          <w:b/>
        </w:rPr>
        <w:t>Validación del flujo:</w:t>
      </w:r>
    </w:p>
    <w:p w14:paraId="4B5938C9" w14:textId="77777777" w:rsidR="003C4EF0" w:rsidRDefault="00000000">
      <w:pPr>
        <w:spacing w:after="20"/>
        <w:ind w:left="198"/>
      </w:pPr>
      <w:r>
        <w:t>☐ El flujo es correcto</w:t>
      </w:r>
    </w:p>
    <w:p w14:paraId="38E4653D" w14:textId="77777777" w:rsidR="003C4EF0" w:rsidRDefault="00000000">
      <w:pPr>
        <w:spacing w:after="20"/>
        <w:ind w:left="198"/>
      </w:pPr>
      <w:r>
        <w:t>☐ El flujo requiere modificaciones</w:t>
      </w:r>
    </w:p>
    <w:p w14:paraId="2D0CB66B" w14:textId="77777777" w:rsidR="003C4EF0" w:rsidRDefault="00000000">
      <w:pPr>
        <w:spacing w:before="60" w:after="40"/>
      </w:pPr>
      <w:r>
        <w:rPr>
          <w:b/>
        </w:rPr>
        <w:t>Pasos que deben eliminarse:</w:t>
      </w:r>
    </w:p>
    <w:p w14:paraId="5BBEF7DE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4837E70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3A7AAAD" w14:textId="77777777" w:rsidR="003C4EF0" w:rsidRDefault="00000000">
      <w:pPr>
        <w:spacing w:before="60" w:after="40"/>
      </w:pPr>
      <w:r>
        <w:rPr>
          <w:b/>
        </w:rPr>
        <w:t>Pasos que deben agregarse:</w:t>
      </w:r>
    </w:p>
    <w:p w14:paraId="724B773A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429D7BE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64466E9C" w14:textId="77777777" w:rsidR="003C4EF0" w:rsidRDefault="00000000">
      <w:pPr>
        <w:spacing w:before="60" w:after="40"/>
      </w:pPr>
      <w:r>
        <w:rPr>
          <w:b/>
        </w:rPr>
        <w:t>Pasos que deben cambiar de orden:</w:t>
      </w:r>
    </w:p>
    <w:p w14:paraId="7D0E47A9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7E01B4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B842B05" w14:textId="77777777" w:rsidR="003C4EF0" w:rsidRDefault="00000000">
      <w:pPr>
        <w:pStyle w:val="Ttulo1"/>
        <w:pageBreakBefore/>
      </w:pPr>
      <w:r>
        <w:lastRenderedPageBreak/>
        <w:t>16. REGLA DE HERENCIA ENTRE MÓDULOS</w:t>
      </w:r>
    </w:p>
    <w:p w14:paraId="787334AE" w14:textId="77777777" w:rsidR="003C4EF0" w:rsidRDefault="00000000">
      <w:r>
        <w:t>El cliente deberá validar el origen definitivo de cada dato.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2183"/>
        <w:gridCol w:w="2183"/>
        <w:gridCol w:w="2183"/>
        <w:gridCol w:w="2183"/>
      </w:tblGrid>
      <w:tr w:rsidR="003C4EF0" w14:paraId="6B057009" w14:textId="77777777">
        <w:trPr>
          <w:tblHeader/>
          <w:jc w:val="center"/>
        </w:trPr>
        <w:tc>
          <w:tcPr>
            <w:tcW w:w="56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8FD8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424A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Plantilla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5EDC15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Solicitud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DDB1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Convocatoria</w:t>
            </w:r>
          </w:p>
        </w:tc>
        <w:tc>
          <w:tcPr>
            <w:tcW w:w="2183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9A897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Editable en convocatoria</w:t>
            </w:r>
          </w:p>
        </w:tc>
      </w:tr>
      <w:tr w:rsidR="003C4EF0" w14:paraId="27795C8A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7F88A" w14:textId="77777777" w:rsidR="003C4EF0" w:rsidRDefault="00000000">
            <w:pPr>
              <w:spacing w:after="0"/>
            </w:pPr>
            <w:r>
              <w:rPr>
                <w:sz w:val="15"/>
              </w:rPr>
              <w:t>Cargo contractual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695E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2B67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E8F0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41E84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CE7FC59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FE50F" w14:textId="77777777" w:rsidR="003C4EF0" w:rsidRDefault="00000000">
            <w:pPr>
              <w:spacing w:after="0"/>
            </w:pPr>
            <w:r>
              <w:rPr>
                <w:sz w:val="15"/>
              </w:rPr>
              <w:t>Empresa contratista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362D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4A03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30EFC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2AB7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3BD4191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8A432" w14:textId="77777777" w:rsidR="003C4EF0" w:rsidRDefault="00000000">
            <w:pPr>
              <w:spacing w:after="0"/>
            </w:pPr>
            <w:r>
              <w:rPr>
                <w:sz w:val="15"/>
              </w:rPr>
              <w:t>Tipo de contratación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FDF0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C6A6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B07A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14C6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6DFE1A42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94751" w14:textId="77777777" w:rsidR="003C4EF0" w:rsidRDefault="00000000">
            <w:pPr>
              <w:spacing w:after="0"/>
            </w:pPr>
            <w:r>
              <w:rPr>
                <w:sz w:val="15"/>
              </w:rPr>
              <w:t>Remuneración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1E0F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A13FC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85E0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DD11B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9784362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24253" w14:textId="77777777" w:rsidR="003C4EF0" w:rsidRDefault="00000000">
            <w:pPr>
              <w:spacing w:after="0"/>
            </w:pPr>
            <w:r>
              <w:rPr>
                <w:sz w:val="15"/>
              </w:rPr>
              <w:t>Bono variable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F736A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F88FF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B7D4C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A3B7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5A26DD38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DE9CF" w14:textId="77777777" w:rsidR="003C4EF0" w:rsidRDefault="00000000">
            <w:pPr>
              <w:spacing w:after="0"/>
            </w:pPr>
            <w:r>
              <w:rPr>
                <w:sz w:val="15"/>
              </w:rPr>
              <w:t>Bono de movilidad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F709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DE6E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10F2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F421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C653480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19306" w14:textId="77777777" w:rsidR="003C4EF0" w:rsidRDefault="00000000">
            <w:pPr>
              <w:spacing w:after="0"/>
            </w:pPr>
            <w:r>
              <w:rPr>
                <w:sz w:val="15"/>
              </w:rPr>
              <w:t>Bono de bienvenida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72134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BBE8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817A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F615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F6996E1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BBE56" w14:textId="77777777" w:rsidR="003C4EF0" w:rsidRDefault="00000000">
            <w:pPr>
              <w:spacing w:after="0"/>
            </w:pPr>
            <w:r>
              <w:rPr>
                <w:sz w:val="15"/>
              </w:rPr>
              <w:t>Bono de permanencia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1A6A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45F5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974E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5960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A395DEC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E3E1C" w14:textId="77777777" w:rsidR="003C4EF0" w:rsidRDefault="00000000">
            <w:pPr>
              <w:spacing w:after="0"/>
            </w:pPr>
            <w:r>
              <w:rPr>
                <w:sz w:val="15"/>
              </w:rPr>
              <w:t>Bono de asistencia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18220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9EA2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9B76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E02A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23994AC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4EDB1" w14:textId="77777777" w:rsidR="003C4EF0" w:rsidRDefault="00000000">
            <w:pPr>
              <w:spacing w:after="0"/>
            </w:pPr>
            <w:r>
              <w:rPr>
                <w:sz w:val="15"/>
              </w:rPr>
              <w:t>Pago de capacitación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F79A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B4AD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3236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0EAB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746095B8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95FAD" w14:textId="77777777" w:rsidR="003C4EF0" w:rsidRDefault="00000000">
            <w:pPr>
              <w:spacing w:after="0"/>
            </w:pPr>
            <w:r>
              <w:rPr>
                <w:sz w:val="15"/>
              </w:rPr>
              <w:t>Descripción de la oferta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85DD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4F3D3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A9CA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8729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2C24DAD5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C9AA5" w14:textId="77777777" w:rsidR="003C4EF0" w:rsidRDefault="00000000">
            <w:pPr>
              <w:spacing w:after="0"/>
            </w:pPr>
            <w:r>
              <w:rPr>
                <w:sz w:val="15"/>
              </w:rPr>
              <w:t>Características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58DD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08D5D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BEB1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6EE6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39ED8E88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BE90F" w14:textId="77777777" w:rsidR="003C4EF0" w:rsidRDefault="00000000">
            <w:pPr>
              <w:spacing w:after="0"/>
            </w:pPr>
            <w:r>
              <w:rPr>
                <w:sz w:val="15"/>
              </w:rPr>
              <w:t>Experiencia requerida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8A976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9D28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D995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1AAA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16D9CD6E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1CF85" w14:textId="77777777" w:rsidR="003C4EF0" w:rsidRDefault="00000000">
            <w:pPr>
              <w:spacing w:after="0"/>
            </w:pPr>
            <w:r>
              <w:rPr>
                <w:sz w:val="15"/>
              </w:rPr>
              <w:t>Modalidad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3128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AD6D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1552A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6D22B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ABC2D3C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AAD9B" w14:textId="77777777" w:rsidR="003C4EF0" w:rsidRDefault="00000000">
            <w:pPr>
              <w:spacing w:after="0"/>
            </w:pPr>
            <w:r>
              <w:rPr>
                <w:sz w:val="15"/>
              </w:rPr>
              <w:t>Condición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2F96F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80745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BA3C7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6EE9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09B6A66F" w14:textId="77777777">
        <w:trPr>
          <w:cantSplit/>
          <w:jc w:val="center"/>
        </w:trPr>
        <w:tc>
          <w:tcPr>
            <w:tcW w:w="56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045D8" w14:textId="77777777" w:rsidR="003C4EF0" w:rsidRDefault="00000000">
            <w:pPr>
              <w:spacing w:after="0"/>
            </w:pPr>
            <w:r>
              <w:rPr>
                <w:sz w:val="15"/>
              </w:rPr>
              <w:t>Horario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42A4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722E9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3302B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BAE32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 w:rsidR="003C4EF0" w14:paraId="40FC4891" w14:textId="77777777">
        <w:trPr>
          <w:cantSplit/>
          <w:jc w:val="center"/>
        </w:trPr>
        <w:tc>
          <w:tcPr>
            <w:tcW w:w="56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BA3E0" w14:textId="77777777" w:rsidR="003C4EF0" w:rsidRDefault="00000000">
            <w:pPr>
              <w:spacing w:after="0"/>
            </w:pPr>
            <w:r>
              <w:rPr>
                <w:sz w:val="15"/>
              </w:rPr>
              <w:t>Descanso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6AA104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FEBB8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F2E6CE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  <w:tc>
          <w:tcPr>
            <w:tcW w:w="218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D5B81" w14:textId="77777777" w:rsidR="003C4EF0" w:rsidRDefault="00000000"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 w14:paraId="2978C150" w14:textId="77777777" w:rsidR="003C4EF0" w:rsidRDefault="003C4EF0">
      <w:pPr>
        <w:spacing w:after="0"/>
      </w:pPr>
    </w:p>
    <w:p w14:paraId="189CDD5A" w14:textId="77777777" w:rsidR="003C4EF0" w:rsidRDefault="00000000">
      <w:pPr>
        <w:spacing w:before="60" w:after="40"/>
      </w:pPr>
      <w:r>
        <w:rPr>
          <w:b/>
        </w:rPr>
        <w:t>Regla seleccionada:</w:t>
      </w:r>
    </w:p>
    <w:p w14:paraId="54E47D84" w14:textId="77777777" w:rsidR="003C4EF0" w:rsidRDefault="00000000">
      <w:pPr>
        <w:spacing w:after="20"/>
        <w:ind w:left="198"/>
      </w:pPr>
      <w:r>
        <w:t>☐ La plantilla es la fuente principal y no se permiten cambios</w:t>
      </w:r>
    </w:p>
    <w:p w14:paraId="5CB01727" w14:textId="77777777" w:rsidR="003C4EF0" w:rsidRDefault="00000000">
      <w:pPr>
        <w:spacing w:after="20"/>
        <w:ind w:left="198"/>
      </w:pPr>
      <w:r>
        <w:t>☐ La plantilla proporciona valores iniciales, pero la solicitud puede modificarlos</w:t>
      </w:r>
    </w:p>
    <w:p w14:paraId="6A752A14" w14:textId="77777777" w:rsidR="003C4EF0" w:rsidRDefault="00000000">
      <w:pPr>
        <w:spacing w:after="20"/>
        <w:ind w:left="198"/>
      </w:pPr>
      <w:r>
        <w:t>☐ La solicitud consolida los valores y la convocatoria los hereda sin cambios</w:t>
      </w:r>
    </w:p>
    <w:p w14:paraId="2BDC2539" w14:textId="77777777" w:rsidR="003C4EF0" w:rsidRDefault="00000000">
      <w:pPr>
        <w:spacing w:after="20"/>
        <w:ind w:left="198"/>
      </w:pPr>
      <w:r>
        <w:t>☐ La convocatoria puede modificar los valores según cada necesidad</w:t>
      </w:r>
    </w:p>
    <w:p w14:paraId="378CBB06" w14:textId="77777777" w:rsidR="003C4EF0" w:rsidRDefault="00000000">
      <w:pPr>
        <w:spacing w:after="20"/>
        <w:ind w:left="198"/>
      </w:pPr>
      <w:r>
        <w:t>☐ Determinados campos son fijos y otros pueden modificarse</w:t>
      </w:r>
    </w:p>
    <w:p w14:paraId="2CEF9B50" w14:textId="77777777" w:rsidR="003C4EF0" w:rsidRDefault="00000000">
      <w:pPr>
        <w:spacing w:before="60" w:after="40"/>
      </w:pPr>
      <w:r>
        <w:rPr>
          <w:b/>
        </w:rPr>
        <w:t>Campos que nunca podrán modificarse:</w:t>
      </w:r>
    </w:p>
    <w:p w14:paraId="7F26267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759FDF8D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1502960" w14:textId="77777777" w:rsidR="003C4EF0" w:rsidRDefault="00000000">
      <w:pPr>
        <w:spacing w:before="60" w:after="40"/>
      </w:pPr>
      <w:r>
        <w:rPr>
          <w:b/>
        </w:rPr>
        <w:lastRenderedPageBreak/>
        <w:t>Campos que sí podrán modificarse:</w:t>
      </w:r>
    </w:p>
    <w:p w14:paraId="4B4FF2C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5522CC1C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2FD3101" w14:textId="77777777" w:rsidR="003C4EF0" w:rsidRDefault="00000000">
      <w:pPr>
        <w:pStyle w:val="Ttulo1"/>
        <w:pageBreakBefore/>
      </w:pPr>
      <w:r>
        <w:lastRenderedPageBreak/>
        <w:t>17. CAMPOS QUE DEBEN ELIMINARSE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  <w:gridCol w:w="5329"/>
      </w:tblGrid>
      <w:tr w:rsidR="003C4EF0" w14:paraId="0160226E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DBD3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1D11B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Campo que debe eliminarse</w:t>
            </w:r>
          </w:p>
        </w:tc>
        <w:tc>
          <w:tcPr>
            <w:tcW w:w="532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FF3FE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 w:rsidR="003C4EF0" w14:paraId="4C51FA43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5908E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77313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67CE3" w14:textId="77777777" w:rsidR="003C4EF0" w:rsidRDefault="003C4EF0">
            <w:pPr>
              <w:spacing w:after="0"/>
            </w:pPr>
          </w:p>
        </w:tc>
      </w:tr>
      <w:tr w:rsidR="003C4EF0" w14:paraId="290D2BFA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AC875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E934D4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C7A50" w14:textId="77777777" w:rsidR="003C4EF0" w:rsidRDefault="003C4EF0">
            <w:pPr>
              <w:spacing w:after="0"/>
            </w:pPr>
          </w:p>
        </w:tc>
      </w:tr>
      <w:tr w:rsidR="003C4EF0" w14:paraId="37AA227E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CD249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C2AC2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01586C" w14:textId="77777777" w:rsidR="003C4EF0" w:rsidRDefault="003C4EF0">
            <w:pPr>
              <w:spacing w:after="0"/>
            </w:pPr>
          </w:p>
        </w:tc>
      </w:tr>
      <w:tr w:rsidR="003C4EF0" w14:paraId="7BF15AFB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A0DF9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F6C6E6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93D4C" w14:textId="77777777" w:rsidR="003C4EF0" w:rsidRDefault="003C4EF0">
            <w:pPr>
              <w:spacing w:after="0"/>
            </w:pPr>
          </w:p>
        </w:tc>
      </w:tr>
      <w:tr w:rsidR="003C4EF0" w14:paraId="38A9C9E4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C4F3C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89AF9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E04C5" w14:textId="77777777" w:rsidR="003C4EF0" w:rsidRDefault="003C4EF0">
            <w:pPr>
              <w:spacing w:after="0"/>
            </w:pPr>
          </w:p>
        </w:tc>
      </w:tr>
      <w:tr w:rsidR="003C4EF0" w14:paraId="4E3DE6BE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2FEE0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8C96B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3D2E2" w14:textId="77777777" w:rsidR="003C4EF0" w:rsidRDefault="003C4EF0">
            <w:pPr>
              <w:spacing w:after="0"/>
            </w:pPr>
          </w:p>
        </w:tc>
      </w:tr>
      <w:tr w:rsidR="003C4EF0" w14:paraId="5C4A7881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C9DB2B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E9D9C9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4D3B5" w14:textId="77777777" w:rsidR="003C4EF0" w:rsidRDefault="003C4EF0">
            <w:pPr>
              <w:spacing w:after="0"/>
            </w:pPr>
          </w:p>
        </w:tc>
      </w:tr>
    </w:tbl>
    <w:p w14:paraId="2FFDDE15" w14:textId="77777777" w:rsidR="003C4EF0" w:rsidRDefault="003C4EF0">
      <w:pPr>
        <w:spacing w:after="0"/>
      </w:pPr>
    </w:p>
    <w:p w14:paraId="393D90B7" w14:textId="77777777" w:rsidR="003C4EF0" w:rsidRDefault="00000000">
      <w:pPr>
        <w:pStyle w:val="Ttulo1"/>
        <w:pageBreakBefore/>
      </w:pPr>
      <w:r>
        <w:lastRenderedPageBreak/>
        <w:t>18. CAMPOS QUE DEBEN CAMBIAR DE NOMBRE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  <w:gridCol w:w="5329"/>
      </w:tblGrid>
      <w:tr w:rsidR="003C4EF0" w14:paraId="2832A475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5821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5102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C7C6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 actual</w:t>
            </w:r>
          </w:p>
        </w:tc>
        <w:tc>
          <w:tcPr>
            <w:tcW w:w="5329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C6EC8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nombre</w:t>
            </w:r>
          </w:p>
        </w:tc>
      </w:tr>
      <w:tr w:rsidR="003C4EF0" w14:paraId="23A06EE6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BE004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DC62E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8AC8D" w14:textId="77777777" w:rsidR="003C4EF0" w:rsidRDefault="003C4EF0">
            <w:pPr>
              <w:spacing w:after="0"/>
            </w:pPr>
          </w:p>
        </w:tc>
      </w:tr>
      <w:tr w:rsidR="003C4EF0" w14:paraId="5DC13F9D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CB2094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DC25A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05E8CF" w14:textId="77777777" w:rsidR="003C4EF0" w:rsidRDefault="003C4EF0">
            <w:pPr>
              <w:spacing w:after="0"/>
            </w:pPr>
          </w:p>
        </w:tc>
      </w:tr>
      <w:tr w:rsidR="003C4EF0" w14:paraId="360E24E5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251E2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C41DD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7914D" w14:textId="77777777" w:rsidR="003C4EF0" w:rsidRDefault="003C4EF0">
            <w:pPr>
              <w:spacing w:after="0"/>
            </w:pPr>
          </w:p>
        </w:tc>
      </w:tr>
      <w:tr w:rsidR="003C4EF0" w14:paraId="60417F9A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A2AA6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30AC1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06FE5" w14:textId="77777777" w:rsidR="003C4EF0" w:rsidRDefault="003C4EF0">
            <w:pPr>
              <w:spacing w:after="0"/>
            </w:pPr>
          </w:p>
        </w:tc>
      </w:tr>
      <w:tr w:rsidR="003C4EF0" w14:paraId="1FB3160E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927DD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B18DB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58603" w14:textId="77777777" w:rsidR="003C4EF0" w:rsidRDefault="003C4EF0">
            <w:pPr>
              <w:spacing w:after="0"/>
            </w:pPr>
          </w:p>
        </w:tc>
      </w:tr>
      <w:tr w:rsidR="003C4EF0" w14:paraId="08997895" w14:textId="77777777">
        <w:trPr>
          <w:cantSplit/>
          <w:jc w:val="center"/>
        </w:trPr>
        <w:tc>
          <w:tcPr>
            <w:tcW w:w="396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1DF51" w14:textId="77777777" w:rsidR="003C4EF0" w:rsidRDefault="003C4EF0">
            <w:pPr>
              <w:spacing w:after="0"/>
            </w:pPr>
          </w:p>
        </w:tc>
        <w:tc>
          <w:tcPr>
            <w:tcW w:w="5102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1042A" w14:textId="77777777" w:rsidR="003C4EF0" w:rsidRDefault="003C4EF0">
            <w:pPr>
              <w:spacing w:after="0"/>
            </w:pPr>
          </w:p>
        </w:tc>
        <w:tc>
          <w:tcPr>
            <w:tcW w:w="5329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97BA6" w14:textId="77777777" w:rsidR="003C4EF0" w:rsidRDefault="003C4EF0">
            <w:pPr>
              <w:spacing w:after="0"/>
            </w:pPr>
          </w:p>
        </w:tc>
      </w:tr>
      <w:tr w:rsidR="003C4EF0" w14:paraId="66BABE1F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B3A78D" w14:textId="77777777" w:rsidR="003C4EF0" w:rsidRDefault="003C4EF0">
            <w:pPr>
              <w:spacing w:after="0"/>
            </w:pP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F8146" w14:textId="77777777" w:rsidR="003C4EF0" w:rsidRDefault="003C4EF0">
            <w:pPr>
              <w:spacing w:after="0"/>
            </w:pPr>
          </w:p>
        </w:tc>
        <w:tc>
          <w:tcPr>
            <w:tcW w:w="532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F24FC" w14:textId="77777777" w:rsidR="003C4EF0" w:rsidRDefault="003C4EF0">
            <w:pPr>
              <w:spacing w:after="0"/>
            </w:pPr>
          </w:p>
        </w:tc>
      </w:tr>
    </w:tbl>
    <w:p w14:paraId="251C9EA7" w14:textId="77777777" w:rsidR="003C4EF0" w:rsidRDefault="003C4EF0">
      <w:pPr>
        <w:spacing w:after="0"/>
      </w:pPr>
    </w:p>
    <w:p w14:paraId="55FF3C04" w14:textId="77777777" w:rsidR="003C4EF0" w:rsidRDefault="00000000">
      <w:pPr>
        <w:pStyle w:val="Ttulo1"/>
        <w:pageBreakBefore/>
      </w:pPr>
      <w:r>
        <w:lastRenderedPageBreak/>
        <w:t>19. CAMPOS NUEVOS SOLICITADOS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4535"/>
        <w:gridCol w:w="2154"/>
        <w:gridCol w:w="2154"/>
        <w:gridCol w:w="2438"/>
      </w:tblGrid>
      <w:tr w:rsidR="003C4EF0" w14:paraId="653B7551" w14:textId="77777777">
        <w:trPr>
          <w:tblHeader/>
          <w:jc w:val="center"/>
        </w:trPr>
        <w:tc>
          <w:tcPr>
            <w:tcW w:w="311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AE4D0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4535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CCFA41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Nuevo campo</w:t>
            </w:r>
          </w:p>
        </w:tc>
        <w:tc>
          <w:tcPr>
            <w:tcW w:w="215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A94FC0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Obligatorio</w:t>
            </w:r>
          </w:p>
        </w:tc>
        <w:tc>
          <w:tcPr>
            <w:tcW w:w="2154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5652C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Opcional</w:t>
            </w:r>
          </w:p>
        </w:tc>
        <w:tc>
          <w:tcPr>
            <w:tcW w:w="2438" w:type="dxa"/>
            <w:shd w:val="clear" w:color="auto" w:fill="1F4E7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E71C74" w14:textId="77777777" w:rsidR="003C4EF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3C4EF0" w14:paraId="70F39B1E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082D6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8207C" w14:textId="77777777" w:rsidR="003C4EF0" w:rsidRDefault="003C4EF0">
            <w:pPr>
              <w:spacing w:after="0"/>
            </w:pP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31F97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FEF4C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C11CB" w14:textId="77777777" w:rsidR="003C4EF0" w:rsidRDefault="003C4EF0">
            <w:pPr>
              <w:spacing w:after="0"/>
            </w:pPr>
          </w:p>
        </w:tc>
      </w:tr>
      <w:tr w:rsidR="003C4EF0" w14:paraId="321C03D3" w14:textId="77777777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2D033" w14:textId="77777777" w:rsidR="003C4EF0" w:rsidRDefault="003C4EF0">
            <w:pPr>
              <w:spacing w:after="0"/>
            </w:pPr>
          </w:p>
        </w:tc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4A0992" w14:textId="77777777" w:rsidR="003C4EF0" w:rsidRDefault="003C4EF0">
            <w:pPr>
              <w:spacing w:after="0"/>
            </w:pP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E061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1CC1A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3EE676" w14:textId="77777777" w:rsidR="003C4EF0" w:rsidRDefault="003C4EF0">
            <w:pPr>
              <w:spacing w:after="0"/>
            </w:pPr>
          </w:p>
        </w:tc>
      </w:tr>
      <w:tr w:rsidR="003C4EF0" w14:paraId="45EC7947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B9003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0C58A" w14:textId="77777777" w:rsidR="003C4EF0" w:rsidRDefault="003C4EF0">
            <w:pPr>
              <w:spacing w:after="0"/>
            </w:pP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7221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48A5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C7409" w14:textId="77777777" w:rsidR="003C4EF0" w:rsidRDefault="003C4EF0">
            <w:pPr>
              <w:spacing w:after="0"/>
            </w:pPr>
          </w:p>
        </w:tc>
      </w:tr>
      <w:tr w:rsidR="003C4EF0" w14:paraId="1D96D352" w14:textId="77777777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563F3" w14:textId="77777777" w:rsidR="003C4EF0" w:rsidRDefault="003C4EF0">
            <w:pPr>
              <w:spacing w:after="0"/>
            </w:pPr>
          </w:p>
        </w:tc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81BDF" w14:textId="77777777" w:rsidR="003C4EF0" w:rsidRDefault="003C4EF0">
            <w:pPr>
              <w:spacing w:after="0"/>
            </w:pP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2158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FA10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12EA1" w14:textId="77777777" w:rsidR="003C4EF0" w:rsidRDefault="003C4EF0">
            <w:pPr>
              <w:spacing w:after="0"/>
            </w:pPr>
          </w:p>
        </w:tc>
      </w:tr>
      <w:tr w:rsidR="003C4EF0" w14:paraId="114D0895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5BBCB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22DC5" w14:textId="77777777" w:rsidR="003C4EF0" w:rsidRDefault="003C4EF0">
            <w:pPr>
              <w:spacing w:after="0"/>
            </w:pP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29BE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4F09A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EF014" w14:textId="77777777" w:rsidR="003C4EF0" w:rsidRDefault="003C4EF0">
            <w:pPr>
              <w:spacing w:after="0"/>
            </w:pPr>
          </w:p>
        </w:tc>
      </w:tr>
      <w:tr w:rsidR="003C4EF0" w14:paraId="55349ACD" w14:textId="77777777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F0363" w14:textId="77777777" w:rsidR="003C4EF0" w:rsidRDefault="003C4EF0">
            <w:pPr>
              <w:spacing w:after="0"/>
            </w:pPr>
          </w:p>
        </w:tc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1BCD7" w14:textId="77777777" w:rsidR="003C4EF0" w:rsidRDefault="003C4EF0">
            <w:pPr>
              <w:spacing w:after="0"/>
            </w:pP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F64FB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CB728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B62A9" w14:textId="77777777" w:rsidR="003C4EF0" w:rsidRDefault="003C4EF0">
            <w:pPr>
              <w:spacing w:after="0"/>
            </w:pPr>
          </w:p>
        </w:tc>
      </w:tr>
      <w:tr w:rsidR="003C4EF0" w14:paraId="16F62184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38728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04FDD3" w14:textId="77777777" w:rsidR="003C4EF0" w:rsidRDefault="003C4EF0">
            <w:pPr>
              <w:spacing w:after="0"/>
            </w:pP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8A3789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138D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F7C08" w14:textId="77777777" w:rsidR="003C4EF0" w:rsidRDefault="003C4EF0">
            <w:pPr>
              <w:spacing w:after="0"/>
            </w:pPr>
          </w:p>
        </w:tc>
      </w:tr>
      <w:tr w:rsidR="003C4EF0" w14:paraId="2DAD74F9" w14:textId="77777777">
        <w:trPr>
          <w:cantSplit/>
          <w:jc w:val="center"/>
        </w:trPr>
        <w:tc>
          <w:tcPr>
            <w:tcW w:w="311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079ED" w14:textId="77777777" w:rsidR="003C4EF0" w:rsidRDefault="003C4EF0">
            <w:pPr>
              <w:spacing w:after="0"/>
            </w:pPr>
          </w:p>
        </w:tc>
        <w:tc>
          <w:tcPr>
            <w:tcW w:w="4535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2630C" w14:textId="77777777" w:rsidR="003C4EF0" w:rsidRDefault="003C4EF0">
            <w:pPr>
              <w:spacing w:after="0"/>
            </w:pP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E970D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15C9CE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BB5E2" w14:textId="77777777" w:rsidR="003C4EF0" w:rsidRDefault="003C4EF0">
            <w:pPr>
              <w:spacing w:after="0"/>
            </w:pPr>
          </w:p>
        </w:tc>
      </w:tr>
      <w:tr w:rsidR="003C4EF0" w14:paraId="79F0DF97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D2E13" w14:textId="77777777" w:rsidR="003C4EF0" w:rsidRDefault="003C4EF0">
            <w:pPr>
              <w:spacing w:after="0"/>
            </w:pPr>
          </w:p>
        </w:tc>
        <w:tc>
          <w:tcPr>
            <w:tcW w:w="45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D82E4" w14:textId="77777777" w:rsidR="003C4EF0" w:rsidRDefault="003C4EF0">
            <w:pPr>
              <w:spacing w:after="0"/>
            </w:pP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34590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F06BE6" w14:textId="77777777" w:rsidR="003C4EF0" w:rsidRDefault="00000000">
            <w:pPr>
              <w:spacing w:after="0"/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80E13" w14:textId="77777777" w:rsidR="003C4EF0" w:rsidRDefault="003C4EF0">
            <w:pPr>
              <w:spacing w:after="0"/>
            </w:pPr>
          </w:p>
        </w:tc>
      </w:tr>
    </w:tbl>
    <w:p w14:paraId="28BEAB41" w14:textId="77777777" w:rsidR="003C4EF0" w:rsidRDefault="003C4EF0">
      <w:pPr>
        <w:spacing w:after="0"/>
      </w:pPr>
    </w:p>
    <w:p w14:paraId="35BC98C8" w14:textId="77777777" w:rsidR="003C4EF0" w:rsidRDefault="00000000">
      <w:pPr>
        <w:pStyle w:val="Ttulo1"/>
        <w:pageBreakBefore/>
      </w:pPr>
      <w:r>
        <w:lastRenderedPageBreak/>
        <w:t>20. OBSERVACIONES GENERALES</w:t>
      </w:r>
    </w:p>
    <w:p w14:paraId="1F3E0507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953A540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08F75B93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480C948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BB68F72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15A9DC69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0797360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E4BEB70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0193FF0F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5AC8DFC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67CFC47A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28B1700C" w14:textId="77777777" w:rsidR="003C4EF0" w:rsidRDefault="00000000">
      <w:pPr>
        <w:pStyle w:val="FormLine"/>
      </w:pPr>
      <w:r>
        <w:t>______________________________________________________________________________________________________________</w:t>
      </w:r>
    </w:p>
    <w:p w14:paraId="3A2457EC" w14:textId="77777777" w:rsidR="003C4EF0" w:rsidRDefault="00000000">
      <w:pPr>
        <w:pStyle w:val="Ttulo1"/>
        <w:pageBreakBefore/>
      </w:pPr>
      <w:r>
        <w:lastRenderedPageBreak/>
        <w:t>21. RESULTADO DE LA VALIDACIÓN</w:t>
      </w:r>
    </w:p>
    <w:p w14:paraId="1F4DD13A" w14:textId="77777777" w:rsidR="003C4EF0" w:rsidRDefault="00000000">
      <w:pPr>
        <w:spacing w:after="20"/>
        <w:ind w:left="142"/>
      </w:pPr>
      <w:r>
        <w:t>☐ Se mantienen los campos actuales sin cambios.</w:t>
      </w:r>
    </w:p>
    <w:p w14:paraId="07606568" w14:textId="77777777" w:rsidR="003C4EF0" w:rsidRDefault="00000000">
      <w:pPr>
        <w:spacing w:after="20"/>
        <w:ind w:left="142"/>
      </w:pPr>
      <w:r>
        <w:t>☐ Se deben agregar campos.</w:t>
      </w:r>
    </w:p>
    <w:p w14:paraId="181EF743" w14:textId="77777777" w:rsidR="003C4EF0" w:rsidRDefault="00000000">
      <w:pPr>
        <w:spacing w:after="20"/>
        <w:ind w:left="142"/>
      </w:pPr>
      <w:r>
        <w:t>☐ Se deben eliminar campos.</w:t>
      </w:r>
    </w:p>
    <w:p w14:paraId="77008CD2" w14:textId="77777777" w:rsidR="003C4EF0" w:rsidRDefault="00000000">
      <w:pPr>
        <w:spacing w:after="20"/>
        <w:ind w:left="142"/>
      </w:pPr>
      <w:r>
        <w:t>☐ Se deben cambiar nombres de campos.</w:t>
      </w:r>
    </w:p>
    <w:p w14:paraId="6B273911" w14:textId="77777777" w:rsidR="003C4EF0" w:rsidRDefault="00000000">
      <w:pPr>
        <w:spacing w:after="20"/>
        <w:ind w:left="142"/>
      </w:pPr>
      <w:r>
        <w:t>☐ Se deben modificar campos obligatorios y opcionales.</w:t>
      </w:r>
    </w:p>
    <w:p w14:paraId="5AC526DA" w14:textId="77777777" w:rsidR="003C4EF0" w:rsidRDefault="00000000">
      <w:pPr>
        <w:spacing w:after="20"/>
        <w:ind w:left="142"/>
      </w:pPr>
      <w:r>
        <w:t>☐ Se deben modificar las reglas de herencia.</w:t>
      </w:r>
    </w:p>
    <w:p w14:paraId="587065C4" w14:textId="77777777" w:rsidR="003C4EF0" w:rsidRDefault="00000000">
      <w:pPr>
        <w:spacing w:after="20"/>
        <w:ind w:left="142"/>
      </w:pPr>
      <w:r>
        <w:t>☐ Se deben modificar los permisos de edición.</w:t>
      </w:r>
    </w:p>
    <w:p w14:paraId="6AFCF19C" w14:textId="77777777" w:rsidR="003C4EF0" w:rsidRDefault="00000000">
      <w:pPr>
        <w:spacing w:after="20"/>
        <w:ind w:left="142"/>
      </w:pPr>
      <w:r>
        <w:t>☐ Se debe realizar una segunda reunión de validación.</w:t>
      </w:r>
    </w:p>
    <w:p w14:paraId="04CDCC9C" w14:textId="77777777" w:rsidR="003C4EF0" w:rsidRDefault="00000000">
      <w:pPr>
        <w:pStyle w:val="Ttulo1"/>
        <w:pageBreakBefore/>
      </w:pPr>
      <w:r>
        <w:lastRenderedPageBreak/>
        <w:t>22. CONFORMIDAD DEL CLIENTE</w:t>
      </w:r>
    </w:p>
    <w:p w14:paraId="662F358A" w14:textId="77777777" w:rsidR="003C4EF0" w:rsidRDefault="00000000">
      <w:r>
        <w:rPr>
          <w:b/>
        </w:rPr>
        <w:t xml:space="preserve">Nombre completo: </w:t>
      </w:r>
      <w:r>
        <w:t>________________________________________________________________________________</w:t>
      </w:r>
    </w:p>
    <w:p w14:paraId="3C25EA2A" w14:textId="77777777" w:rsidR="003C4EF0" w:rsidRDefault="00000000">
      <w:r>
        <w:rPr>
          <w:b/>
        </w:rPr>
        <w:t xml:space="preserve">Cargo: </w:t>
      </w:r>
      <w:r>
        <w:t>________________________________________________________________________________</w:t>
      </w:r>
    </w:p>
    <w:p w14:paraId="159530D7" w14:textId="77777777" w:rsidR="003C4EF0" w:rsidRDefault="00000000">
      <w:r>
        <w:rPr>
          <w:b/>
        </w:rPr>
        <w:t xml:space="preserve">Área o empresa: </w:t>
      </w:r>
      <w:r>
        <w:t>________________________________________________________________________________</w:t>
      </w:r>
    </w:p>
    <w:p w14:paraId="177F6AF2" w14:textId="77777777" w:rsidR="003C4EF0" w:rsidRDefault="00000000">
      <w:r>
        <w:rPr>
          <w:b/>
        </w:rPr>
        <w:t xml:space="preserve">Fecha: </w:t>
      </w:r>
      <w:r>
        <w:t>________________________________________________________________________________</w:t>
      </w:r>
    </w:p>
    <w:p w14:paraId="0E367A4B" w14:textId="77777777" w:rsidR="003C4EF0" w:rsidRDefault="00000000">
      <w:r>
        <w:rPr>
          <w:b/>
        </w:rPr>
        <w:t xml:space="preserve">Firma o confirmación: </w:t>
      </w:r>
      <w:r>
        <w:t>________________________________________________________________________________</w:t>
      </w:r>
    </w:p>
    <w:sectPr w:rsidR="003C4EF0" w:rsidSect="00034616">
      <w:headerReference w:type="default" r:id="rId8"/>
      <w:footerReference w:type="default" r:id="rId9"/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2B2643" w14:textId="77777777" w:rsidR="0094322E" w:rsidRDefault="0094322E">
      <w:pPr>
        <w:spacing w:after="0" w:line="240" w:lineRule="auto"/>
      </w:pPr>
      <w:r>
        <w:separator/>
      </w:r>
    </w:p>
  </w:endnote>
  <w:endnote w:type="continuationSeparator" w:id="0">
    <w:p w14:paraId="4C032231" w14:textId="77777777" w:rsidR="0094322E" w:rsidRDefault="00943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DFCB3" w14:textId="77777777" w:rsidR="003C4EF0" w:rsidRDefault="00000000">
    <w:pPr>
      <w:pStyle w:val="Piedepgina"/>
      <w:jc w:val="center"/>
    </w:pPr>
    <w:proofErr w:type="spellStart"/>
    <w:r>
      <w:rPr>
        <w:color w:val="666666"/>
        <w:sz w:val="16"/>
      </w:rPr>
      <w:t>Documento</w:t>
    </w:r>
    <w:proofErr w:type="spellEnd"/>
    <w:r>
      <w:rPr>
        <w:color w:val="666666"/>
        <w:sz w:val="16"/>
      </w:rPr>
      <w:t xml:space="preserve"> de </w:t>
    </w:r>
    <w:proofErr w:type="spellStart"/>
    <w:r>
      <w:rPr>
        <w:color w:val="666666"/>
        <w:sz w:val="16"/>
      </w:rPr>
      <w:t>trabajo</w:t>
    </w:r>
    <w:proofErr w:type="spellEnd"/>
    <w:r>
      <w:rPr>
        <w:color w:val="666666"/>
        <w:sz w:val="16"/>
      </w:rPr>
      <w:t xml:space="preserve"> para </w:t>
    </w:r>
    <w:proofErr w:type="spellStart"/>
    <w:r>
      <w:rPr>
        <w:color w:val="666666"/>
        <w:sz w:val="16"/>
      </w:rPr>
      <w:t>validación</w:t>
    </w:r>
    <w:proofErr w:type="spellEnd"/>
    <w:r>
      <w:rPr>
        <w:color w:val="666666"/>
        <w:sz w:val="16"/>
      </w:rPr>
      <w:t xml:space="preserve"> del </w:t>
    </w:r>
    <w:proofErr w:type="spellStart"/>
    <w:proofErr w:type="gramStart"/>
    <w:r>
      <w:rPr>
        <w:color w:val="666666"/>
        <w:sz w:val="16"/>
      </w:rPr>
      <w:t>cliente</w:t>
    </w:r>
    <w:proofErr w:type="spellEnd"/>
    <w:r>
      <w:rPr>
        <w:color w:val="666666"/>
        <w:sz w:val="16"/>
      </w:rPr>
      <w:t xml:space="preserve">  •</w:t>
    </w:r>
    <w:proofErr w:type="gramEnd"/>
    <w:r>
      <w:rPr>
        <w:color w:val="666666"/>
        <w:sz w:val="16"/>
      </w:rPr>
      <w:t xml:space="preserve">  Página </w:t>
    </w:r>
    <w:r>
      <w:fldChar w:fldCharType="begin"/>
    </w:r>
    <w:r>
      <w:instrText>PAGE</w:instrText>
    </w:r>
    <w:r>
      <w:fldChar w:fldCharType="separate"/>
    </w:r>
    <w:r w:rsidR="005845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D1F742" w14:textId="77777777" w:rsidR="0094322E" w:rsidRDefault="0094322E">
      <w:pPr>
        <w:spacing w:after="0" w:line="240" w:lineRule="auto"/>
      </w:pPr>
      <w:r>
        <w:separator/>
      </w:r>
    </w:p>
  </w:footnote>
  <w:footnote w:type="continuationSeparator" w:id="0">
    <w:p w14:paraId="13C47D5B" w14:textId="77777777" w:rsidR="0094322E" w:rsidRDefault="00943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D2CED" w14:textId="77777777" w:rsidR="003C4EF0" w:rsidRDefault="00000000">
    <w:pPr>
      <w:pStyle w:val="Encabezado"/>
      <w:jc w:val="right"/>
    </w:pPr>
    <w:proofErr w:type="gramStart"/>
    <w:r>
      <w:rPr>
        <w:b/>
        <w:color w:val="1F4E78"/>
        <w:sz w:val="16"/>
      </w:rPr>
      <w:t>STAFFLINK  |</w:t>
    </w:r>
    <w:proofErr w:type="gramEnd"/>
    <w:r>
      <w:rPr>
        <w:b/>
        <w:color w:val="1F4E78"/>
        <w:sz w:val="16"/>
      </w:rPr>
      <w:t xml:space="preserve">  </w:t>
    </w:r>
    <w:proofErr w:type="spellStart"/>
    <w:r>
      <w:rPr>
        <w:b/>
        <w:color w:val="1F4E78"/>
        <w:sz w:val="16"/>
      </w:rPr>
      <w:t>Ficha</w:t>
    </w:r>
    <w:proofErr w:type="spellEnd"/>
    <w:r>
      <w:rPr>
        <w:b/>
        <w:color w:val="1F4E78"/>
        <w:sz w:val="16"/>
      </w:rPr>
      <w:t xml:space="preserve"> de </w:t>
    </w:r>
    <w:proofErr w:type="spellStart"/>
    <w:r>
      <w:rPr>
        <w:b/>
        <w:color w:val="1F4E78"/>
        <w:sz w:val="16"/>
      </w:rPr>
      <w:t>validación</w:t>
    </w:r>
    <w:proofErr w:type="spellEnd"/>
    <w:r>
      <w:rPr>
        <w:b/>
        <w:color w:val="1F4E78"/>
        <w:sz w:val="16"/>
      </w:rPr>
      <w:t xml:space="preserve"> </w:t>
    </w:r>
    <w:proofErr w:type="spellStart"/>
    <w:r>
      <w:rPr>
        <w:b/>
        <w:color w:val="1F4E78"/>
        <w:sz w:val="16"/>
      </w:rPr>
      <w:t>funcional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429398">
    <w:abstractNumId w:val="8"/>
  </w:num>
  <w:num w:numId="2" w16cid:durableId="1749039397">
    <w:abstractNumId w:val="6"/>
  </w:num>
  <w:num w:numId="3" w16cid:durableId="393510714">
    <w:abstractNumId w:val="5"/>
  </w:num>
  <w:num w:numId="4" w16cid:durableId="1201892313">
    <w:abstractNumId w:val="4"/>
  </w:num>
  <w:num w:numId="5" w16cid:durableId="1795322438">
    <w:abstractNumId w:val="7"/>
  </w:num>
  <w:num w:numId="6" w16cid:durableId="1296909149">
    <w:abstractNumId w:val="3"/>
  </w:num>
  <w:num w:numId="7" w16cid:durableId="339083425">
    <w:abstractNumId w:val="2"/>
  </w:num>
  <w:num w:numId="8" w16cid:durableId="353271141">
    <w:abstractNumId w:val="1"/>
  </w:num>
  <w:num w:numId="9" w16cid:durableId="1742681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EF0"/>
    <w:rsid w:val="005845D3"/>
    <w:rsid w:val="0094322E"/>
    <w:rsid w:val="00AA1D8D"/>
    <w:rsid w:val="00B47730"/>
    <w:rsid w:val="00CB0664"/>
    <w:rsid w:val="00D85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50D259"/>
  <w14:defaultImageDpi w14:val="300"/>
  <w15:docId w15:val="{9E2A519F-1399-0A46-AC86-A3E24F6E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eastAsia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eastAsia="Aptos" w:hAnsi="Aptos"/>
      <w:color w:val="222222"/>
      <w:sz w:val="16"/>
    </w:rPr>
  </w:style>
  <w:style w:type="paragraph" w:customStyle="1" w:styleId="TableText">
    <w:name w:val="TableText"/>
    <w:pPr>
      <w:spacing w:after="40"/>
    </w:pPr>
    <w:rPr>
      <w:rFonts w:ascii="Aptos" w:eastAsia="Aptos" w:hAnsi="Aptos"/>
      <w:color w:val="222222"/>
      <w:sz w:val="16"/>
    </w:rPr>
  </w:style>
  <w:style w:type="paragraph" w:customStyle="1" w:styleId="Note">
    <w:name w:val="Note"/>
    <w:pPr>
      <w:spacing w:after="40"/>
    </w:pPr>
    <w:rPr>
      <w:rFonts w:ascii="Aptos" w:eastAsia="Aptos" w:hAnsi="Aptos"/>
      <w:color w:val="1F4E78"/>
      <w:sz w:val="17"/>
    </w:rPr>
  </w:style>
  <w:style w:type="paragraph" w:customStyle="1" w:styleId="FormLine">
    <w:name w:val="FormLine"/>
    <w:pPr>
      <w:spacing w:after="40"/>
    </w:pPr>
    <w:rPr>
      <w:rFonts w:ascii="Aptos" w:eastAsia="Aptos" w:hAnsi="Aptos"/>
      <w:color w:val="22222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4472</Words>
  <Characters>24600</Characters>
  <Application>Microsoft Office Word</Application>
  <DocSecurity>0</DocSecurity>
  <Lines>205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Validación Funcional - Stafflink</dc:title>
  <dc:subject>Validación de campos, herencia y flujo de solicitudes, convocatorias y candidatos</dc:subject>
  <dc:creator>Stafflink</dc:creator>
  <cp:keywords/>
  <dc:description>Documento editable para revisión del cliente.</dc:description>
  <cp:lastModifiedBy>u202218089 (Aquino Rivera, Said Jesus)</cp:lastModifiedBy>
  <cp:revision>2</cp:revision>
  <dcterms:created xsi:type="dcterms:W3CDTF">2026-07-27T17:01:00Z</dcterms:created>
  <dcterms:modified xsi:type="dcterms:W3CDTF">2026-07-27T17:01:00Z</dcterms:modified>
  <cp:category/>
</cp:coreProperties>
</file>